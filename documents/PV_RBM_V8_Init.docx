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853B" w14:textId="77777777" w:rsidR="007862A9" w:rsidRPr="00911989" w:rsidRDefault="00000000">
      <w:pPr>
        <w:jc w:val="center"/>
      </w:pPr>
      <w:r w:rsidRPr="00911989">
        <w:rPr>
          <w:b/>
          <w:sz w:val="56"/>
        </w:rPr>
        <w:t>PLAN DE VALIDATION</w:t>
      </w:r>
      <w:r w:rsidRPr="00911989">
        <w:rPr>
          <w:b/>
          <w:sz w:val="56"/>
        </w:rPr>
        <w:br/>
        <w:t>Remote Borne Control Interface (RBM)</w:t>
      </w:r>
    </w:p>
    <w:p w14:paraId="778F24E3" w14:textId="19A0EE46" w:rsidR="007862A9" w:rsidRPr="00911989" w:rsidRDefault="00000000">
      <w:pPr>
        <w:jc w:val="center"/>
      </w:pPr>
      <w:r>
        <w:t xml:space="preserve">Version logicielle : 2026.03.31.1 </w:t>
        <w:br/>
        <w:t>Document Qualité – Livrable officiel</w:t>
      </w:r>
    </w:p>
    <w:p w14:paraId="49870D6D" w14:textId="77777777" w:rsidR="007862A9" w:rsidRPr="00911989" w:rsidRDefault="00000000" w:rsidP="00A55B74">
      <w:r w:rsidRPr="00911989">
        <w:br w:type="page"/>
      </w:r>
      <w:r w:rsidRPr="00911989">
        <w:fldChar w:fldCharType="begin"/>
      </w:r>
      <w:r w:rsidRPr="00911989">
        <w:instrText>TOC \o "1-3" \h \z \u</w:instrText>
      </w:r>
      <w:r w:rsidRPr="00911989">
        <w:fldChar w:fldCharType="separate"/>
      </w:r>
      <w:r w:rsidRPr="00911989">
        <w:fldChar w:fldCharType="end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437100293"/>
        <w:docPartObj>
          <w:docPartGallery w:val="Table of Contents"/>
          <w:docPartUnique/>
        </w:docPartObj>
      </w:sdtPr>
      <w:sdtContent>
        <w:p w14:paraId="5D1AFD44" w14:textId="77777777" w:rsidR="00A55B74" w:rsidRPr="00911989" w:rsidRDefault="00A55B74" w:rsidP="003C5A2C">
          <w:pPr>
            <w:pStyle w:val="En-ttedetabledesmatires"/>
            <w:jc w:val="center"/>
          </w:pPr>
          <w:r w:rsidRPr="00911989">
            <w:t>Table des matières</w:t>
          </w:r>
        </w:p>
        <w:p w14:paraId="6F72FE67" w14:textId="77777777" w:rsidR="002C4E46" w:rsidRPr="00911989" w:rsidRDefault="00A55B74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r w:rsidRPr="00911989">
            <w:fldChar w:fldCharType="begin"/>
          </w:r>
          <w:r w:rsidRPr="00911989">
            <w:instrText xml:space="preserve"> TOC \o "1-3" \h \z \u </w:instrText>
          </w:r>
          <w:r w:rsidRPr="00911989">
            <w:fldChar w:fldCharType="separate"/>
          </w:r>
          <w:hyperlink w:anchor="_Toc226466643" w:history="1">
            <w:r w:rsidR="002C4E46" w:rsidRPr="00911989">
              <w:rPr>
                <w:rStyle w:val="Lienhypertexte"/>
              </w:rPr>
              <w:t>Historique des versions</w:t>
            </w:r>
            <w:r w:rsidR="002C4E46" w:rsidRPr="00911989">
              <w:rPr>
                <w:webHidden/>
              </w:rPr>
              <w:tab/>
            </w:r>
            <w:r w:rsidR="002C4E46" w:rsidRPr="00911989">
              <w:rPr>
                <w:webHidden/>
              </w:rPr>
              <w:fldChar w:fldCharType="begin"/>
            </w:r>
            <w:r w:rsidR="002C4E46" w:rsidRPr="00911989">
              <w:rPr>
                <w:webHidden/>
              </w:rPr>
              <w:instrText xml:space="preserve"> PAGEREF _Toc226466643 \h </w:instrText>
            </w:r>
            <w:r w:rsidR="002C4E46" w:rsidRPr="00911989">
              <w:rPr>
                <w:webHidden/>
              </w:rPr>
            </w:r>
            <w:r w:rsidR="002C4E46" w:rsidRPr="00911989">
              <w:rPr>
                <w:webHidden/>
              </w:rPr>
              <w:fldChar w:fldCharType="separate"/>
            </w:r>
            <w:r w:rsidR="002C4E46" w:rsidRPr="00911989">
              <w:rPr>
                <w:webHidden/>
              </w:rPr>
              <w:t>3</w:t>
            </w:r>
            <w:r w:rsidR="002C4E46" w:rsidRPr="00911989">
              <w:rPr>
                <w:webHidden/>
              </w:rPr>
              <w:fldChar w:fldCharType="end"/>
            </w:r>
          </w:hyperlink>
        </w:p>
        <w:p w14:paraId="2996BA6B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44" w:history="1">
            <w:r w:rsidRPr="00911989">
              <w:rPr>
                <w:rStyle w:val="Lienhypertexte"/>
              </w:rPr>
              <w:t>Rôles et responsabilités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_Toc226466644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4</w:t>
            </w:r>
            <w:r w:rsidRPr="00911989">
              <w:rPr>
                <w:webHidden/>
              </w:rPr>
              <w:fldChar w:fldCharType="end"/>
            </w:r>
          </w:hyperlink>
        </w:p>
        <w:p w14:paraId="167A5E3C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45" w:history="1">
            <w:r w:rsidRPr="00911989">
              <w:rPr>
                <w:rStyle w:val="Lienhypertexte"/>
              </w:rPr>
              <w:t>Matrice de traçabilité exigences → tests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_Toc226466645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4</w:t>
            </w:r>
            <w:r w:rsidRPr="00911989">
              <w:rPr>
                <w:webHidden/>
              </w:rPr>
              <w:fldChar w:fldCharType="end"/>
            </w:r>
          </w:hyperlink>
        </w:p>
        <w:p w14:paraId="6F7DE296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46" w:history="1">
            <w:r w:rsidRPr="00911989">
              <w:rPr>
                <w:rStyle w:val="Lienhypertexte"/>
              </w:rPr>
              <w:t>4. Tests de base – Démarrage &amp; UI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_Toc226466646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4B6A7693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47" w:history="1">
            <w:r w:rsidRPr="00911989">
              <w:rPr>
                <w:rStyle w:val="Lienhypertexte"/>
              </w:rPr>
              <w:t>T01 – Lancement de l’application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_Toc226466647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4E53B666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48" w:history="1">
            <w:r w:rsidRPr="00911989">
              <w:rPr>
                <w:rStyle w:val="Lienhypertexte"/>
              </w:rPr>
              <w:t>T02 – Chargement config.ini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_Toc226466648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7C894E74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49" w:history="1">
            <w:r w:rsidRPr="00911989">
              <w:rPr>
                <w:rStyle w:val="Lienhypertexte"/>
              </w:rPr>
              <w:t>5. Réseau &amp; SSH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_Toc226466649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3A93AB75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0" w:history="1">
            <w:r w:rsidRPr="00911989">
              <w:rPr>
                <w:rStyle w:val="Lienhypertexte"/>
              </w:rPr>
              <w:t>T10 – Connexion SSH réussie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_Toc226466650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4E256FF6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1" w:history="1">
            <w:r w:rsidRPr="00911989">
              <w:rPr>
                <w:rStyle w:val="Lienhypertexte"/>
              </w:rPr>
              <w:t>T11 – Échec login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_Toc226466651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0D44FCA6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2" w:history="1">
            <w:r w:rsidRPr="00911989">
              <w:rPr>
                <w:rStyle w:val="Lienhypertexte"/>
              </w:rPr>
              <w:t>T12 – Host key auto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_Toc226466652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5</w:t>
            </w:r>
            <w:r w:rsidRPr="00911989">
              <w:rPr>
                <w:webHidden/>
              </w:rPr>
              <w:fldChar w:fldCharType="end"/>
            </w:r>
          </w:hyperlink>
        </w:p>
        <w:p w14:paraId="2A9D1C56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3" w:history="1">
            <w:r w:rsidRPr="00911989">
              <w:rPr>
                <w:rStyle w:val="Lienhypertexte"/>
              </w:rPr>
              <w:t>T13 – Reconnexion automatique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_Toc226466653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6854D346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4" w:history="1">
            <w:r w:rsidRPr="00911989">
              <w:rPr>
                <w:rStyle w:val="Lienhypertexte"/>
              </w:rPr>
              <w:t>6. Navigation GridCodes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_Toc226466654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193A21F0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5" w:history="1">
            <w:r w:rsidRPr="00911989">
              <w:rPr>
                <w:rStyle w:val="Lienhypertexte"/>
              </w:rPr>
              <w:t>T20 – Affichage GridCodes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_Toc226466655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6634B12D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6" w:history="1">
            <w:r w:rsidRPr="00911989">
              <w:rPr>
                <w:rStyle w:val="Lienhypertexte"/>
              </w:rPr>
              <w:t>T21 – Navigation sous-dossier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_Toc226466656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0E7E0602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7" w:history="1">
            <w:r w:rsidRPr="00911989">
              <w:rPr>
                <w:rStyle w:val="Lienhypertexte"/>
              </w:rPr>
              <w:t>T22 – Retour parent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_Toc226466657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13B93B78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8" w:history="1">
            <w:r w:rsidRPr="00911989">
              <w:rPr>
                <w:rStyle w:val="Lienhypertexte"/>
              </w:rPr>
              <w:t>7. Edition / Download / Impression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_Toc226466658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442B1BAC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59" w:history="1">
            <w:r w:rsidRPr="00911989">
              <w:rPr>
                <w:rStyle w:val="Lienhypertexte"/>
              </w:rPr>
              <w:t>T30 – Édition GridCodes.properties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_Toc226466659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6</w:t>
            </w:r>
            <w:r w:rsidRPr="00911989">
              <w:rPr>
                <w:webHidden/>
              </w:rPr>
              <w:fldChar w:fldCharType="end"/>
            </w:r>
          </w:hyperlink>
        </w:p>
        <w:p w14:paraId="44D16E59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0" w:history="1">
            <w:r w:rsidRPr="00911989">
              <w:rPr>
                <w:rStyle w:val="Lienhypertexte"/>
              </w:rPr>
              <w:t>T31 – Download fichier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_Toc226466660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7</w:t>
            </w:r>
            <w:r w:rsidRPr="00911989">
              <w:rPr>
                <w:webHidden/>
              </w:rPr>
              <w:fldChar w:fldCharType="end"/>
            </w:r>
          </w:hyperlink>
        </w:p>
        <w:p w14:paraId="31833682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1" w:history="1">
            <w:r w:rsidRPr="00911989">
              <w:rPr>
                <w:rStyle w:val="Lienhypertexte"/>
              </w:rPr>
              <w:t>T32 – Impression fichier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_Toc226466661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7</w:t>
            </w:r>
            <w:r w:rsidRPr="00911989">
              <w:rPr>
                <w:webHidden/>
              </w:rPr>
              <w:fldChar w:fldCharType="end"/>
            </w:r>
          </w:hyperlink>
        </w:p>
        <w:p w14:paraId="11CEDB77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2" w:history="1">
            <w:r w:rsidRPr="00911989">
              <w:rPr>
                <w:rStyle w:val="Lienhypertexte"/>
              </w:rPr>
              <w:t>8. Energy Manager – P/Q &amp; CosPhi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_Toc226466662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7</w:t>
            </w:r>
            <w:r w:rsidRPr="00911989">
              <w:rPr>
                <w:webHidden/>
              </w:rPr>
              <w:fldChar w:fldCharType="end"/>
            </w:r>
          </w:hyperlink>
        </w:p>
        <w:p w14:paraId="47C62D96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3" w:history="1">
            <w:r w:rsidRPr="00911989">
              <w:rPr>
                <w:rStyle w:val="Lienhypertexte"/>
              </w:rPr>
              <w:t>T40 – Envoi P/Q standard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_Toc226466663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7</w:t>
            </w:r>
            <w:r w:rsidRPr="00911989">
              <w:rPr>
                <w:webHidden/>
              </w:rPr>
              <w:fldChar w:fldCharType="end"/>
            </w:r>
          </w:hyperlink>
        </w:p>
        <w:p w14:paraId="18CFA6AA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4" w:history="1">
            <w:r w:rsidRPr="00911989">
              <w:rPr>
                <w:rStyle w:val="Lienhypertexte"/>
              </w:rPr>
              <w:t>T41 – Reactive vide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_Toc226466664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7</w:t>
            </w:r>
            <w:r w:rsidRPr="00911989">
              <w:rPr>
                <w:webHidden/>
              </w:rPr>
              <w:fldChar w:fldCharType="end"/>
            </w:r>
          </w:hyperlink>
        </w:p>
        <w:p w14:paraId="7139930F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5" w:history="1">
            <w:r w:rsidRPr="00911989">
              <w:rPr>
                <w:rStyle w:val="Lienhypertexte"/>
              </w:rPr>
              <w:t>T42 – Envoi CosPhi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_Toc226466665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8</w:t>
            </w:r>
            <w:r w:rsidRPr="00911989">
              <w:rPr>
                <w:webHidden/>
              </w:rPr>
              <w:fldChar w:fldCharType="end"/>
            </w:r>
          </w:hyperlink>
        </w:p>
        <w:p w14:paraId="48CB9558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6" w:history="1">
            <w:r w:rsidRPr="00911989">
              <w:rPr>
                <w:rStyle w:val="Lienhypertexte"/>
              </w:rPr>
              <w:t>9. Maintenance – Restart / Reboot / Logs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_Toc226466666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8</w:t>
            </w:r>
            <w:r w:rsidRPr="00911989">
              <w:rPr>
                <w:webHidden/>
              </w:rPr>
              <w:fldChar w:fldCharType="end"/>
            </w:r>
          </w:hyperlink>
        </w:p>
        <w:p w14:paraId="452D2437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7" w:history="1">
            <w:r w:rsidRPr="00911989">
              <w:rPr>
                <w:rStyle w:val="Lienhypertexte"/>
              </w:rPr>
              <w:t>T50 – Restart services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_Toc226466667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8</w:t>
            </w:r>
            <w:r w:rsidRPr="00911989">
              <w:rPr>
                <w:webHidden/>
              </w:rPr>
              <w:fldChar w:fldCharType="end"/>
            </w:r>
          </w:hyperlink>
        </w:p>
        <w:p w14:paraId="6FD32440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8" w:history="1">
            <w:r w:rsidRPr="00911989">
              <w:rPr>
                <w:rStyle w:val="Lienhypertexte"/>
              </w:rPr>
              <w:t>T51 – Reboot borne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_Toc226466668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8</w:t>
            </w:r>
            <w:r w:rsidRPr="00911989">
              <w:rPr>
                <w:webHidden/>
              </w:rPr>
              <w:fldChar w:fldCharType="end"/>
            </w:r>
          </w:hyperlink>
        </w:p>
        <w:p w14:paraId="12229607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69" w:history="1">
            <w:r w:rsidRPr="00911989">
              <w:rPr>
                <w:rStyle w:val="Lienhypertexte"/>
              </w:rPr>
              <w:t>T60 – Debug logs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_Toc226466669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8</w:t>
            </w:r>
            <w:r w:rsidRPr="00911989">
              <w:rPr>
                <w:webHidden/>
              </w:rPr>
              <w:fldChar w:fldCharType="end"/>
            </w:r>
          </w:hyperlink>
        </w:p>
        <w:p w14:paraId="53E237E0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0" w:history="1">
            <w:r w:rsidRPr="00911989">
              <w:rPr>
                <w:rStyle w:val="Lienhypertexte"/>
              </w:rPr>
              <w:t>10. Stabilité &amp; Robustesse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_Toc226466670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28866218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1" w:history="1">
            <w:r w:rsidRPr="00911989">
              <w:rPr>
                <w:rStyle w:val="Lienhypertexte"/>
              </w:rPr>
              <w:t>T70 – Long run (≥2h)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_Toc226466671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466E04C4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2" w:history="1">
            <w:r w:rsidRPr="00911989">
              <w:rPr>
                <w:rStyle w:val="Lienhypertexte"/>
              </w:rPr>
              <w:t>T71 – Multi-actions rapides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_Toc226466672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05B9A913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3" w:history="1">
            <w:r w:rsidRPr="00911989">
              <w:rPr>
                <w:rStyle w:val="Lienhypertexte"/>
              </w:rPr>
              <w:t>11. Terminal SSH intégré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_Toc226466673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3E97F786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4" w:history="1">
            <w:r w:rsidRPr="00911989">
              <w:rPr>
                <w:rStyle w:val="Lienhypertexte"/>
              </w:rPr>
              <w:t>T80 – Ouverture terminal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_Toc226466674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66FF9D4E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5" w:history="1">
            <w:r w:rsidRPr="00911989">
              <w:rPr>
                <w:rStyle w:val="Lienhypertexte"/>
              </w:rPr>
              <w:t>T81 – Commandes de base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_Toc226466675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77429A11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6" w:history="1">
            <w:r w:rsidRPr="00911989">
              <w:rPr>
                <w:rStyle w:val="Lienhypertexte"/>
              </w:rPr>
              <w:t>T82 – Navigation cd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_Toc226466676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9</w:t>
            </w:r>
            <w:r w:rsidRPr="00911989">
              <w:rPr>
                <w:webHidden/>
              </w:rPr>
              <w:fldChar w:fldCharType="end"/>
            </w:r>
          </w:hyperlink>
        </w:p>
        <w:p w14:paraId="511D6B1F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7" w:history="1">
            <w:r w:rsidRPr="00911989">
              <w:rPr>
                <w:rStyle w:val="Lienhypertexte"/>
              </w:rPr>
              <w:t>T83 – Script shell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_Toc226466677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10</w:t>
            </w:r>
            <w:r w:rsidRPr="00911989">
              <w:rPr>
                <w:webHidden/>
              </w:rPr>
              <w:fldChar w:fldCharType="end"/>
            </w:r>
          </w:hyperlink>
        </w:p>
        <w:p w14:paraId="70A3624B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8" w:history="1">
            <w:r w:rsidRPr="00911989">
              <w:rPr>
                <w:rStyle w:val="Lienhypertexte"/>
              </w:rPr>
              <w:t>T84 – Script Python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_Toc226466678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10</w:t>
            </w:r>
            <w:r w:rsidRPr="00911989">
              <w:rPr>
                <w:webHidden/>
              </w:rPr>
              <w:fldChar w:fldCharType="end"/>
            </w:r>
          </w:hyperlink>
        </w:p>
        <w:p w14:paraId="46FED5E0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79" w:history="1">
            <w:r w:rsidRPr="00911989">
              <w:rPr>
                <w:rStyle w:val="Lienhypertexte"/>
              </w:rPr>
              <w:t>T85 – Gestion erreurs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_Toc226466679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10</w:t>
            </w:r>
            <w:r w:rsidRPr="00911989">
              <w:rPr>
                <w:webHidden/>
              </w:rPr>
              <w:fldChar w:fldCharType="end"/>
            </w:r>
          </w:hyperlink>
        </w:p>
        <w:p w14:paraId="395FCB51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80" w:history="1">
            <w:r w:rsidRPr="00911989">
              <w:rPr>
                <w:rStyle w:val="Lienhypertexte"/>
              </w:rPr>
              <w:t>T86 – Historique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_Toc226466680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10</w:t>
            </w:r>
            <w:r w:rsidRPr="00911989">
              <w:rPr>
                <w:webHidden/>
              </w:rPr>
              <w:fldChar w:fldCharType="end"/>
            </w:r>
          </w:hyperlink>
        </w:p>
        <w:p w14:paraId="2B07AD35" w14:textId="77777777" w:rsidR="002C4E46" w:rsidRPr="00911989" w:rsidRDefault="002C4E46">
          <w:pPr>
            <w:pStyle w:val="TM2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81" w:history="1">
            <w:r w:rsidRPr="00911989">
              <w:rPr>
                <w:rStyle w:val="Lienhypertexte"/>
              </w:rPr>
              <w:t>T87 – UX terminal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_Toc226466681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10</w:t>
            </w:r>
            <w:r w:rsidRPr="00911989">
              <w:rPr>
                <w:webHidden/>
              </w:rPr>
              <w:fldChar w:fldCharType="end"/>
            </w:r>
          </w:hyperlink>
        </w:p>
        <w:p w14:paraId="608C885E" w14:textId="77777777" w:rsidR="002C4E46" w:rsidRPr="00911989" w:rsidRDefault="002C4E46">
          <w:pPr>
            <w:pStyle w:val="TM1"/>
            <w:tabs>
              <w:tab w:val="right" w:leader="dot" w:pos="8630"/>
            </w:tabs>
            <w:rPr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6466682" w:history="1">
            <w:r w:rsidRPr="00911989">
              <w:rPr>
                <w:rStyle w:val="Lienhypertexte"/>
              </w:rPr>
              <w:t>Signatures</w:t>
            </w:r>
            <w:r w:rsidRPr="00911989">
              <w:rPr>
                <w:webHidden/>
              </w:rPr>
              <w:tab/>
            </w:r>
            <w:r w:rsidRPr="00911989">
              <w:rPr>
                <w:webHidden/>
              </w:rPr>
              <w:fldChar w:fldCharType="begin"/>
            </w:r>
            <w:r w:rsidRPr="00911989">
              <w:rPr>
                <w:webHidden/>
              </w:rPr>
              <w:instrText xml:space="preserve"> PAGEREF _Toc226466682 \h </w:instrText>
            </w:r>
            <w:r w:rsidRPr="00911989">
              <w:rPr>
                <w:webHidden/>
              </w:rPr>
            </w:r>
            <w:r w:rsidRPr="00911989">
              <w:rPr>
                <w:webHidden/>
              </w:rPr>
              <w:fldChar w:fldCharType="separate"/>
            </w:r>
            <w:r w:rsidRPr="00911989">
              <w:rPr>
                <w:webHidden/>
              </w:rPr>
              <w:t>11</w:t>
            </w:r>
            <w:r w:rsidRPr="00911989">
              <w:rPr>
                <w:webHidden/>
              </w:rPr>
              <w:fldChar w:fldCharType="end"/>
            </w:r>
          </w:hyperlink>
        </w:p>
        <w:p w14:paraId="0A586E3F" w14:textId="77777777" w:rsidR="00A55B74" w:rsidRPr="00911989" w:rsidRDefault="00A55B74">
          <w:r w:rsidRPr="00911989">
            <w:rPr>
              <w:b/>
              <w:bCs/>
            </w:rPr>
            <w:fldChar w:fldCharType="end"/>
          </w:r>
        </w:p>
      </w:sdtContent>
    </w:sdt>
    <w:p w14:paraId="7D8A102B" w14:textId="77777777" w:rsidR="007862A9" w:rsidRPr="00911989" w:rsidRDefault="00000000">
      <w:pPr>
        <w:pStyle w:val="Titre1"/>
      </w:pPr>
      <w:bookmarkStart w:id="0" w:name="_Toc226466643"/>
      <w:r w:rsidRPr="00911989">
        <w:t>Historique des versions</w:t>
      </w:r>
      <w:bookmarkEnd w:id="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2A9" w:rsidRPr="00911989" w14:paraId="37E9A939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B450C" w14:textId="77777777" w:rsidR="007862A9" w:rsidRPr="00911989" w:rsidRDefault="00000000">
            <w:r w:rsidRPr="00911989">
              <w:t>Version</w:t>
            </w:r>
          </w:p>
        </w:tc>
        <w:tc>
          <w:tcPr>
            <w:tcW w:w="2880" w:type="dxa"/>
          </w:tcPr>
          <w:p w14:paraId="43B4A7EA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Date</w:t>
            </w:r>
          </w:p>
        </w:tc>
        <w:tc>
          <w:tcPr>
            <w:tcW w:w="2880" w:type="dxa"/>
          </w:tcPr>
          <w:p w14:paraId="049A8B96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Modifications</w:t>
            </w:r>
          </w:p>
        </w:tc>
      </w:tr>
      <w:tr w:rsidR="007862A9" w:rsidRPr="00911989" w14:paraId="5A483CB7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0DBE3C" w14:textId="77777777" w:rsidR="007862A9" w:rsidRPr="00911989" w:rsidRDefault="00000000">
            <w:r w:rsidRPr="00911989">
              <w:t>V1.0</w:t>
            </w:r>
          </w:p>
        </w:tc>
        <w:tc>
          <w:tcPr>
            <w:tcW w:w="2880" w:type="dxa"/>
          </w:tcPr>
          <w:p w14:paraId="1C47C510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...</w:t>
            </w:r>
          </w:p>
        </w:tc>
        <w:tc>
          <w:tcPr>
            <w:tcW w:w="2880" w:type="dxa"/>
          </w:tcPr>
          <w:p w14:paraId="085FB24F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Création du document</w:t>
            </w:r>
          </w:p>
        </w:tc>
      </w:tr>
      <w:tr w:rsidR="00EC3619" w14:paraId="2A04EAA7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E2547" w14:textId="77777777" w:rsidR="00EC3619" w:rsidRDefault="00000000">
            <w:r>
              <w:t>V1.1</w:t>
            </w:r>
          </w:p>
        </w:tc>
        <w:tc>
          <w:tcPr>
            <w:tcW w:w="2880" w:type="dxa"/>
          </w:tcPr>
          <w:p w14:paraId="70F8E4BD" w14:textId="77777777" w:rsidR="00EC36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08/06/2026</w:t>
            </w:r>
          </w:p>
        </w:tc>
        <w:tc>
          <w:tcPr>
            <w:tcW w:w="2880" w:type="dxa"/>
          </w:tcPr>
          <w:p w14:paraId="176C1F99" w14:textId="77777777" w:rsidR="00EC36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Version init propre et complète, réalignée avec l’état actuel du code RBM.</w:t>
            </w:r>
          </w:p>
        </w:tc>
      </w:tr>
    </w:tbl>
    <w:p w14:paraId="19AAD9BE" w14:textId="77777777" w:rsidR="007862A9" w:rsidRPr="00911989" w:rsidRDefault="00000000">
      <w:r w:rsidRPr="00911989">
        <w:br w:type="page"/>
      </w:r>
    </w:p>
    <w:p w14:paraId="4A701607" w14:textId="77777777" w:rsidR="007862A9" w:rsidRPr="00911989" w:rsidRDefault="00000000">
      <w:pPr>
        <w:pStyle w:val="Titre1"/>
      </w:pPr>
      <w:bookmarkStart w:id="1" w:name="_Toc226466644"/>
      <w:r w:rsidRPr="00911989">
        <w:lastRenderedPageBreak/>
        <w:t>Rôles et responsabilités</w:t>
      </w:r>
      <w:bookmarkEnd w:id="1"/>
    </w:p>
    <w:p w14:paraId="4909F9BC" w14:textId="77777777" w:rsidR="007862A9" w:rsidRPr="00911989" w:rsidRDefault="00000000">
      <w:r w:rsidRPr="00911989">
        <w:t>• Rédacteur :</w:t>
      </w:r>
      <w:r w:rsidR="006A0BF5" w:rsidRPr="00911989">
        <w:t xml:space="preserve"> RAISSI Nabil</w:t>
      </w:r>
    </w:p>
    <w:p w14:paraId="1EBE906B" w14:textId="77777777" w:rsidR="007862A9" w:rsidRPr="00911989" w:rsidRDefault="00000000">
      <w:r w:rsidRPr="00911989">
        <w:t>• Validateur QA : …</w:t>
      </w:r>
    </w:p>
    <w:p w14:paraId="0FB71AA9" w14:textId="77777777" w:rsidR="007862A9" w:rsidRPr="00911989" w:rsidRDefault="00000000">
      <w:r w:rsidRPr="00911989">
        <w:t>• Responsable qualité : …</w:t>
      </w:r>
    </w:p>
    <w:p w14:paraId="7E868B4D" w14:textId="77777777" w:rsidR="007862A9" w:rsidRPr="00911989" w:rsidRDefault="00000000">
      <w:pPr>
        <w:pStyle w:val="Titre1"/>
      </w:pPr>
      <w:bookmarkStart w:id="2" w:name="_Toc226466645"/>
      <w:r w:rsidRPr="00911989">
        <w:t>Matrice de traçabilité exigences → tests</w:t>
      </w:r>
      <w:bookmarkEnd w:id="2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62A9" w:rsidRPr="00911989" w14:paraId="58ADAAAE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AF4DF" w14:textId="77777777" w:rsidR="007862A9" w:rsidRPr="00911989" w:rsidRDefault="00000000">
            <w:r w:rsidRPr="00911989">
              <w:t>Exigence</w:t>
            </w:r>
          </w:p>
        </w:tc>
        <w:tc>
          <w:tcPr>
            <w:tcW w:w="2880" w:type="dxa"/>
          </w:tcPr>
          <w:p w14:paraId="75B0D810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Description</w:t>
            </w:r>
          </w:p>
        </w:tc>
        <w:tc>
          <w:tcPr>
            <w:tcW w:w="2880" w:type="dxa"/>
          </w:tcPr>
          <w:p w14:paraId="1C5DE1D7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Tests associés</w:t>
            </w:r>
          </w:p>
        </w:tc>
      </w:tr>
      <w:tr w:rsidR="007862A9" w:rsidRPr="00911989" w14:paraId="73A671AC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9AA2F" w14:textId="77777777" w:rsidR="007862A9" w:rsidRPr="00911989" w:rsidRDefault="00000000">
            <w:r w:rsidRPr="00911989">
              <w:t>EX-SSH-01</w:t>
            </w:r>
          </w:p>
        </w:tc>
        <w:tc>
          <w:tcPr>
            <w:tcW w:w="2880" w:type="dxa"/>
          </w:tcPr>
          <w:p w14:paraId="6B827FCC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Connexion SSH</w:t>
            </w:r>
          </w:p>
        </w:tc>
        <w:tc>
          <w:tcPr>
            <w:tcW w:w="2880" w:type="dxa"/>
          </w:tcPr>
          <w:p w14:paraId="086DB431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T10, T11, T12, T13</w:t>
            </w:r>
          </w:p>
        </w:tc>
      </w:tr>
    </w:tbl>
    <w:p w14:paraId="5363C453" w14:textId="77777777" w:rsidR="007862A9" w:rsidRPr="00911989" w:rsidRDefault="00000000">
      <w:r w:rsidRPr="00911989">
        <w:br w:type="page"/>
      </w:r>
    </w:p>
    <w:p w14:paraId="356F9346" w14:textId="77777777" w:rsidR="007862A9" w:rsidRPr="00911989" w:rsidRDefault="00000000">
      <w:pPr>
        <w:pStyle w:val="Titre1"/>
      </w:pPr>
      <w:bookmarkStart w:id="3" w:name="_Toc226466646"/>
      <w:r w:rsidRPr="00911989">
        <w:lastRenderedPageBreak/>
        <w:t>4. Tests de base – Démarrage &amp; UI</w:t>
      </w:r>
      <w:bookmarkEnd w:id="3"/>
    </w:p>
    <w:p w14:paraId="1471A638" w14:textId="77777777" w:rsidR="007862A9" w:rsidRPr="00911989" w:rsidRDefault="00000000">
      <w:pPr>
        <w:pStyle w:val="Titre2"/>
      </w:pPr>
      <w:bookmarkStart w:id="4" w:name="_Toc226466647"/>
      <w:r w:rsidRPr="00911989">
        <w:t>T01 – Lancement de l’application</w:t>
      </w:r>
      <w:bookmarkEnd w:id="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053A49DD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27840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64CC1B25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Démarrage</w:t>
            </w:r>
          </w:p>
        </w:tc>
      </w:tr>
      <w:tr w:rsidR="007862A9" w:rsidRPr="00911989" w14:paraId="165ABB68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05A96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620FE1EA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Executable présent</w:t>
            </w:r>
          </w:p>
        </w:tc>
      </w:tr>
      <w:tr w:rsidR="007862A9" w:rsidRPr="00911989" w14:paraId="79BCCFC2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D43FC0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369E80B7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Double-cliquer sur RemoteBorneManager.exe</w:t>
            </w:r>
          </w:p>
        </w:tc>
      </w:tr>
      <w:tr w:rsidR="007862A9" w:rsidRPr="00911989" w14:paraId="1EF2A4C1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B392A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214CEB7B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Démarrage sans erreur.</w:t>
            </w:r>
          </w:p>
        </w:tc>
      </w:tr>
      <w:tr w:rsidR="007862A9" w:rsidRPr="00911989" w14:paraId="653599B7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73623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72D4B521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4E86E882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56DC84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2356A865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8929773" w14:textId="77777777" w:rsidR="007862A9" w:rsidRPr="00911989" w:rsidRDefault="00000000">
      <w:pPr>
        <w:pStyle w:val="Titre2"/>
      </w:pPr>
      <w:bookmarkStart w:id="5" w:name="_Toc226466648"/>
      <w:r w:rsidRPr="00911989">
        <w:t>T02 – Chargement config.ini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756715B9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8D08D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24F5666C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Configuration</w:t>
            </w:r>
          </w:p>
        </w:tc>
      </w:tr>
      <w:tr w:rsidR="007862A9" w:rsidRPr="00911989" w14:paraId="5882E352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947E8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75083FC2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config.ini valide</w:t>
            </w:r>
          </w:p>
        </w:tc>
      </w:tr>
      <w:tr w:rsidR="007862A9" w:rsidRPr="00911989" w14:paraId="3B9A0A1A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7A5B8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2D7D5105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Observer logs.</w:t>
            </w:r>
          </w:p>
        </w:tc>
      </w:tr>
      <w:tr w:rsidR="007862A9" w:rsidRPr="00911989" w14:paraId="49910635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266C2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68ACD5C0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Fichier chargé sans parsing error.</w:t>
            </w:r>
          </w:p>
        </w:tc>
      </w:tr>
      <w:tr w:rsidR="007862A9" w:rsidRPr="00911989" w14:paraId="1648B5C2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A808D4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5867843B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5CFE12A6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71A3A5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689FFEC7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A1E5BE6" w14:textId="77777777" w:rsidR="007862A9" w:rsidRPr="00911989" w:rsidRDefault="00000000">
      <w:pPr>
        <w:pStyle w:val="Titre1"/>
      </w:pPr>
      <w:bookmarkStart w:id="6" w:name="_Toc226466649"/>
      <w:r w:rsidRPr="00911989">
        <w:t>5. Réseau &amp; SSH</w:t>
      </w:r>
      <w:bookmarkEnd w:id="6"/>
    </w:p>
    <w:p w14:paraId="19B8481F" w14:textId="77777777" w:rsidR="007862A9" w:rsidRPr="00911989" w:rsidRDefault="00000000">
      <w:pPr>
        <w:pStyle w:val="Titre2"/>
      </w:pPr>
      <w:bookmarkStart w:id="7" w:name="_Toc226466650"/>
      <w:r w:rsidRPr="00911989">
        <w:t>T10 – Connexion SSH réussie</w:t>
      </w:r>
      <w:bookmarkEnd w:id="7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64BF83E0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37E44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79FFC899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SSH</w:t>
            </w:r>
          </w:p>
        </w:tc>
      </w:tr>
      <w:tr w:rsidR="007862A9" w:rsidRPr="00911989" w14:paraId="475C5011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33109A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1C10B0D3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Identifiants corrects</w:t>
            </w:r>
          </w:p>
        </w:tc>
      </w:tr>
      <w:tr w:rsidR="007862A9" w:rsidRPr="00911989" w14:paraId="414993F6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8659B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14DEC573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Cliquer Connect.</w:t>
            </w:r>
          </w:p>
        </w:tc>
      </w:tr>
      <w:tr w:rsidR="007862A9" w:rsidRPr="0038634A" w14:paraId="2DC8EA33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BE0D46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1C100628" w14:textId="77777777" w:rsidR="007862A9" w:rsidRPr="003863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8634A">
              <w:rPr>
                <w:lang w:val="en-US"/>
              </w:rPr>
              <w:t>Connected + LED verte + GridCodes OK.</w:t>
            </w:r>
          </w:p>
        </w:tc>
      </w:tr>
      <w:tr w:rsidR="007862A9" w:rsidRPr="00911989" w14:paraId="244BC738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D6CD0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56D42993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36829D73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266885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7E845A21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DF0930" w14:textId="77777777" w:rsidR="007862A9" w:rsidRPr="00911989" w:rsidRDefault="00000000">
      <w:pPr>
        <w:pStyle w:val="Titre2"/>
      </w:pPr>
      <w:bookmarkStart w:id="8" w:name="_Toc226466651"/>
      <w:r w:rsidRPr="00911989">
        <w:t>T11 – Échec login</w:t>
      </w:r>
      <w:bookmarkEnd w:id="8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66CAAB3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704A0F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5CD5F033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SSH/Erreur</w:t>
            </w:r>
          </w:p>
        </w:tc>
      </w:tr>
      <w:tr w:rsidR="007862A9" w:rsidRPr="00911989" w14:paraId="2C64B981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DD4428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008C960A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Mot de passe incorrect</w:t>
            </w:r>
          </w:p>
        </w:tc>
      </w:tr>
      <w:tr w:rsidR="007862A9" w:rsidRPr="00911989" w14:paraId="1BB2E402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2D425D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7657A71C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Cliquer Connect.</w:t>
            </w:r>
          </w:p>
        </w:tc>
      </w:tr>
      <w:tr w:rsidR="007862A9" w:rsidRPr="00911989" w14:paraId="2EC37D5E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1E224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4CAD4882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Access denied.</w:t>
            </w:r>
          </w:p>
        </w:tc>
      </w:tr>
      <w:tr w:rsidR="007862A9" w:rsidRPr="00911989" w14:paraId="67E835BE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D4655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3E6FF3C9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04B00F87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29E0D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2C56455F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50627D" w14:textId="77777777" w:rsidR="007862A9" w:rsidRPr="00911989" w:rsidRDefault="00000000">
      <w:pPr>
        <w:pStyle w:val="Titre2"/>
      </w:pPr>
      <w:bookmarkStart w:id="9" w:name="_Toc226466652"/>
      <w:r w:rsidRPr="00911989">
        <w:t>T12 – Host key auto</w:t>
      </w:r>
      <w:bookmarkEnd w:id="9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2070FDB5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DF5B4F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1ABEAFF5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SSH</w:t>
            </w:r>
          </w:p>
        </w:tc>
      </w:tr>
      <w:tr w:rsidR="007862A9" w:rsidRPr="00911989" w14:paraId="78B0379C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C1C8F8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0A479F20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Première connexion</w:t>
            </w:r>
          </w:p>
        </w:tc>
      </w:tr>
      <w:tr w:rsidR="007862A9" w:rsidRPr="00911989" w14:paraId="4AFAB976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2433A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3DE9BCBF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Cliquer Connect.</w:t>
            </w:r>
          </w:p>
        </w:tc>
      </w:tr>
      <w:tr w:rsidR="007862A9" w:rsidRPr="00911989" w14:paraId="782935E5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9C80D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7F6C4893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Host key acceptée.</w:t>
            </w:r>
          </w:p>
        </w:tc>
      </w:tr>
      <w:tr w:rsidR="007862A9" w:rsidRPr="00911989" w14:paraId="6040DC6B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59431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5112FB55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4FE3C5A2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4EE55" w14:textId="77777777" w:rsidR="007862A9" w:rsidRPr="00911989" w:rsidRDefault="00000000">
            <w:r w:rsidRPr="00911989">
              <w:lastRenderedPageBreak/>
              <w:t>Commentaires</w:t>
            </w:r>
          </w:p>
        </w:tc>
        <w:tc>
          <w:tcPr>
            <w:tcW w:w="4320" w:type="dxa"/>
          </w:tcPr>
          <w:p w14:paraId="5C47F73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21AAB8" w14:textId="77777777" w:rsidR="007862A9" w:rsidRPr="00911989" w:rsidRDefault="00000000">
      <w:pPr>
        <w:pStyle w:val="Titre2"/>
      </w:pPr>
      <w:bookmarkStart w:id="10" w:name="_Toc226466653"/>
      <w:r w:rsidRPr="00911989">
        <w:t>T13 – Reconnexion automatique</w:t>
      </w:r>
      <w:bookmarkEnd w:id="1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67D4B912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F5100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38F34617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SSH/Reconnexion</w:t>
            </w:r>
          </w:p>
        </w:tc>
      </w:tr>
      <w:tr w:rsidR="007862A9" w:rsidRPr="00911989" w14:paraId="2C893B89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CCC3C6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587F73C5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actif</w:t>
            </w:r>
          </w:p>
        </w:tc>
      </w:tr>
      <w:tr w:rsidR="007862A9" w:rsidRPr="00911989" w14:paraId="04A494D1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BDD0FC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380721B3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Débrancher/rebrancher réseau.</w:t>
            </w:r>
          </w:p>
        </w:tc>
      </w:tr>
      <w:tr w:rsidR="007862A9" w:rsidRPr="00911989" w14:paraId="5D4FF3F5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DBFA9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13DE96E8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Tentatives auto + reconnexion.</w:t>
            </w:r>
          </w:p>
        </w:tc>
      </w:tr>
      <w:tr w:rsidR="007862A9" w:rsidRPr="00911989" w14:paraId="787B1385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EE840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7130CED1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7C2A845A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8CF3A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7B22ABEC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6246836" w14:textId="77777777" w:rsidR="00911989" w:rsidRPr="00911989" w:rsidRDefault="00911989" w:rsidP="00911989">
      <w:pPr>
        <w:pStyle w:val="Titre2"/>
      </w:pPr>
      <w:bookmarkStart w:id="11" w:name="_Toc226466654"/>
      <w:r w:rsidRPr="00911989">
        <w:t>T14 – Changement IP runtime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989" w:rsidRPr="00911989" w14:paraId="325B3277" w14:textId="77777777" w:rsidTr="00911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E884E" w14:textId="77777777" w:rsidR="00911989" w:rsidRPr="00911989" w:rsidRDefault="00911989" w:rsidP="000A31E7">
            <w:r w:rsidRPr="00911989">
              <w:t>Catégorie</w:t>
            </w:r>
          </w:p>
        </w:tc>
        <w:tc>
          <w:tcPr>
            <w:tcW w:w="4320" w:type="dxa"/>
          </w:tcPr>
          <w:p w14:paraId="517FE403" w14:textId="77777777" w:rsidR="00911989" w:rsidRPr="00911989" w:rsidRDefault="00911989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Validation</w:t>
            </w:r>
          </w:p>
        </w:tc>
      </w:tr>
      <w:tr w:rsidR="00911989" w:rsidRPr="00911989" w14:paraId="539A1FC5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ABBDDE" w14:textId="77777777" w:rsidR="00911989" w:rsidRPr="00911989" w:rsidRDefault="00911989" w:rsidP="000A31E7">
            <w:r w:rsidRPr="00911989">
              <w:t>Étapes</w:t>
            </w:r>
          </w:p>
        </w:tc>
        <w:tc>
          <w:tcPr>
            <w:tcW w:w="4320" w:type="dxa"/>
          </w:tcPr>
          <w:p w14:paraId="2A9FE828" w14:textId="77777777" w:rsidR="00911989" w:rsidRPr="00911989" w:rsidRDefault="00911989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Modifier l’IP depuis Network Config pendant une reconnexion.</w:t>
            </w:r>
          </w:p>
        </w:tc>
      </w:tr>
      <w:tr w:rsidR="00911989" w:rsidRPr="00911989" w14:paraId="696493D5" w14:textId="77777777" w:rsidTr="009119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C1AF38" w14:textId="77777777" w:rsidR="00911989" w:rsidRPr="00911989" w:rsidRDefault="00911989" w:rsidP="000A31E7">
            <w:r w:rsidRPr="00911989">
              <w:t>Résultat attendu</w:t>
            </w:r>
          </w:p>
        </w:tc>
        <w:tc>
          <w:tcPr>
            <w:tcW w:w="4320" w:type="dxa"/>
          </w:tcPr>
          <w:p w14:paraId="536BCB56" w14:textId="77777777" w:rsidR="00EC361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Redémarrage propre de l’application puis reconnexion vers la nouvelle IP.</w:t>
            </w:r>
          </w:p>
        </w:tc>
      </w:tr>
      <w:tr w:rsidR="00911989" w:rsidRPr="00911989" w14:paraId="3CE2604A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883A4E" w14:textId="77777777" w:rsidR="00911989" w:rsidRPr="00911989" w:rsidRDefault="00911989" w:rsidP="000A31E7">
            <w:r w:rsidRPr="00911989">
              <w:t>Résultat (OK/KO)</w:t>
            </w:r>
          </w:p>
        </w:tc>
        <w:tc>
          <w:tcPr>
            <w:tcW w:w="4320" w:type="dxa"/>
          </w:tcPr>
          <w:p w14:paraId="4F3199B4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370F2743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4BED0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0C6919CB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B61F6C0" w14:textId="77777777" w:rsidR="00911989" w:rsidRPr="00911989" w:rsidRDefault="00911989" w:rsidP="00911989">
      <w:pPr>
        <w:pStyle w:val="Titre2"/>
      </w:pPr>
      <w:r w:rsidRPr="00911989">
        <w:t>T15 – Disconnect manuel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989" w:rsidRPr="00911989" w14:paraId="32AF5566" w14:textId="77777777" w:rsidTr="00911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4138B" w14:textId="77777777" w:rsidR="00911989" w:rsidRPr="00911989" w:rsidRDefault="00911989" w:rsidP="000A31E7">
            <w:r w:rsidRPr="00911989">
              <w:t>Catégorie</w:t>
            </w:r>
          </w:p>
        </w:tc>
        <w:tc>
          <w:tcPr>
            <w:tcW w:w="4320" w:type="dxa"/>
          </w:tcPr>
          <w:p w14:paraId="46AE95A2" w14:textId="77777777" w:rsidR="00911989" w:rsidRPr="00911989" w:rsidRDefault="00911989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Validation</w:t>
            </w:r>
          </w:p>
        </w:tc>
      </w:tr>
      <w:tr w:rsidR="00911989" w:rsidRPr="00911989" w14:paraId="13353163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BF2F7" w14:textId="77777777" w:rsidR="00911989" w:rsidRPr="00911989" w:rsidRDefault="00911989" w:rsidP="000A31E7">
            <w:r w:rsidRPr="00911989">
              <w:t>Étapes</w:t>
            </w:r>
          </w:p>
        </w:tc>
        <w:tc>
          <w:tcPr>
            <w:tcW w:w="4320" w:type="dxa"/>
          </w:tcPr>
          <w:p w14:paraId="47549717" w14:textId="77777777" w:rsidR="00911989" w:rsidRPr="00911989" w:rsidRDefault="00911989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Cliquer sur Disconnect pendant connexion active.</w:t>
            </w:r>
          </w:p>
        </w:tc>
      </w:tr>
      <w:tr w:rsidR="00911989" w:rsidRPr="00911989" w14:paraId="2396AB3B" w14:textId="77777777" w:rsidTr="009119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B4693F" w14:textId="77777777" w:rsidR="00911989" w:rsidRPr="00911989" w:rsidRDefault="00911989" w:rsidP="000A31E7">
            <w:r w:rsidRPr="00911989">
              <w:t>Résultat attendu</w:t>
            </w:r>
          </w:p>
        </w:tc>
        <w:tc>
          <w:tcPr>
            <w:tcW w:w="4320" w:type="dxa"/>
          </w:tcPr>
          <w:p w14:paraId="76367E42" w14:textId="77777777" w:rsidR="00911989" w:rsidRPr="00911989" w:rsidRDefault="00911989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Aucune reconnexion automatique.</w:t>
            </w:r>
          </w:p>
        </w:tc>
      </w:tr>
      <w:tr w:rsidR="00911989" w:rsidRPr="00911989" w14:paraId="456F4B3A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33B6A5" w14:textId="77777777" w:rsidR="00911989" w:rsidRPr="00911989" w:rsidRDefault="00911989" w:rsidP="000A31E7">
            <w:r w:rsidRPr="00911989">
              <w:t>Résultat (OK/KO)</w:t>
            </w:r>
          </w:p>
        </w:tc>
        <w:tc>
          <w:tcPr>
            <w:tcW w:w="4320" w:type="dxa"/>
          </w:tcPr>
          <w:p w14:paraId="68F2CB54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253DCBCF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5D79F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4A4DC9A6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EC08A42" w14:textId="77777777" w:rsidR="007862A9" w:rsidRPr="00911989" w:rsidRDefault="00000000">
      <w:pPr>
        <w:pStyle w:val="Titre1"/>
      </w:pPr>
      <w:r w:rsidRPr="00911989">
        <w:t>6. Navigation GridCodes</w:t>
      </w:r>
      <w:bookmarkEnd w:id="11"/>
    </w:p>
    <w:p w14:paraId="4B84D972" w14:textId="77777777" w:rsidR="007862A9" w:rsidRPr="00911989" w:rsidRDefault="00000000">
      <w:pPr>
        <w:pStyle w:val="Titre2"/>
      </w:pPr>
      <w:bookmarkStart w:id="12" w:name="_Toc226466655"/>
      <w:r w:rsidRPr="00911989">
        <w:t>T20 – Affichage GridCodes</w:t>
      </w:r>
      <w:bookmarkEnd w:id="12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4B8D4172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6D197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2EF36C44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Fichiers</w:t>
            </w:r>
          </w:p>
        </w:tc>
      </w:tr>
      <w:tr w:rsidR="007862A9" w:rsidRPr="00911989" w14:paraId="7757E686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49CF7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02D66E73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7862A9" w:rsidRPr="00911989" w14:paraId="1216499E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39E18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1144A90E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Observer liste.</w:t>
            </w:r>
          </w:p>
        </w:tc>
      </w:tr>
      <w:tr w:rsidR="007862A9" w:rsidRPr="00911989" w14:paraId="02264103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130078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00060624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Identique à ls distant.</w:t>
            </w:r>
          </w:p>
        </w:tc>
      </w:tr>
      <w:tr w:rsidR="007862A9" w:rsidRPr="00911989" w14:paraId="25123DCD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8D0D5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51903A1D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13197936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D9ABE0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04A39861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4BDA64" w14:textId="77777777" w:rsidR="007862A9" w:rsidRPr="00911989" w:rsidRDefault="00000000">
      <w:pPr>
        <w:pStyle w:val="Titre2"/>
      </w:pPr>
      <w:bookmarkStart w:id="13" w:name="_Toc226466656"/>
      <w:r w:rsidRPr="00911989">
        <w:t>T21 – Navigation sous-dossier</w:t>
      </w:r>
      <w:bookmarkEnd w:id="13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E24B33E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61D00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25934758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Fichiers</w:t>
            </w:r>
          </w:p>
        </w:tc>
      </w:tr>
      <w:tr w:rsidR="007862A9" w:rsidRPr="00911989" w14:paraId="0837C0CF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FD14D0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08142763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Dossier présent</w:t>
            </w:r>
          </w:p>
        </w:tc>
      </w:tr>
      <w:tr w:rsidR="007862A9" w:rsidRPr="00911989" w14:paraId="48C73971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C7AE2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543322B4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Double-cliquer dossier.</w:t>
            </w:r>
          </w:p>
        </w:tc>
      </w:tr>
      <w:tr w:rsidR="007862A9" w:rsidRPr="00911989" w14:paraId="029F46CF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F38D07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23760B61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Liste mise à jour.</w:t>
            </w:r>
          </w:p>
        </w:tc>
      </w:tr>
      <w:tr w:rsidR="007862A9" w:rsidRPr="00911989" w14:paraId="7DE3D32F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6C1A03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552EC260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448091F8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9AB03" w14:textId="77777777" w:rsidR="007862A9" w:rsidRPr="00911989" w:rsidRDefault="00000000">
            <w:r w:rsidRPr="00911989">
              <w:lastRenderedPageBreak/>
              <w:t>Commentaires</w:t>
            </w:r>
          </w:p>
        </w:tc>
        <w:tc>
          <w:tcPr>
            <w:tcW w:w="4320" w:type="dxa"/>
          </w:tcPr>
          <w:p w14:paraId="61924C28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6C9F1A" w14:textId="77777777" w:rsidR="007862A9" w:rsidRPr="00911989" w:rsidRDefault="00000000">
      <w:pPr>
        <w:pStyle w:val="Titre2"/>
      </w:pPr>
      <w:bookmarkStart w:id="14" w:name="_Toc226466657"/>
      <w:r w:rsidRPr="00911989">
        <w:t>T22 – Retour parent</w:t>
      </w:r>
      <w:bookmarkEnd w:id="1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991D803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07146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7CA6798C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Fichiers</w:t>
            </w:r>
          </w:p>
        </w:tc>
      </w:tr>
      <w:tr w:rsidR="007862A9" w:rsidRPr="00911989" w14:paraId="309FAE9B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18B127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4D50D246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Sous-dossier</w:t>
            </w:r>
          </w:p>
        </w:tc>
      </w:tr>
      <w:tr w:rsidR="007862A9" w:rsidRPr="00911989" w14:paraId="72380E1D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FA4EB7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35AABD97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 xml:space="preserve">Double-cliquer [.] </w:t>
            </w:r>
          </w:p>
        </w:tc>
      </w:tr>
      <w:tr w:rsidR="007862A9" w:rsidRPr="00911989" w14:paraId="7B0A837E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25A94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02D9DD46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Retour parent.</w:t>
            </w:r>
          </w:p>
        </w:tc>
      </w:tr>
      <w:tr w:rsidR="007862A9" w:rsidRPr="00911989" w14:paraId="70744F40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37A66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4C5B951D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6C538131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142A9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6637235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9024AB" w14:textId="77777777" w:rsidR="007862A9" w:rsidRPr="00911989" w:rsidRDefault="00000000">
      <w:pPr>
        <w:pStyle w:val="Titre1"/>
      </w:pPr>
      <w:bookmarkStart w:id="15" w:name="_Toc226466658"/>
      <w:r w:rsidRPr="00911989">
        <w:t>7. Edition / Download / Impression</w:t>
      </w:r>
      <w:bookmarkEnd w:id="15"/>
      <w:r w:rsidR="00911989" w:rsidRPr="00911989">
        <w:t>/</w:t>
      </w:r>
      <w:r w:rsidR="00911989" w:rsidRPr="00911989">
        <w:rPr>
          <w:sz w:val="26"/>
        </w:rPr>
        <w:t xml:space="preserve"> Upload</w:t>
      </w:r>
    </w:p>
    <w:p w14:paraId="66DB954D" w14:textId="77777777" w:rsidR="007862A9" w:rsidRPr="00911989" w:rsidRDefault="00000000">
      <w:pPr>
        <w:pStyle w:val="Titre2"/>
      </w:pPr>
      <w:bookmarkStart w:id="16" w:name="_Toc226466659"/>
      <w:r w:rsidRPr="00911989">
        <w:t>T30 – Édition GridCodes.properties</w:t>
      </w:r>
      <w:bookmarkEnd w:id="1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2C57E547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B9B5E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1F842A4F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Edition</w:t>
            </w:r>
          </w:p>
        </w:tc>
      </w:tr>
      <w:tr w:rsidR="007862A9" w:rsidRPr="00911989" w14:paraId="015B5469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03A0B2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7D38A693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Fichier existant</w:t>
            </w:r>
          </w:p>
        </w:tc>
      </w:tr>
      <w:tr w:rsidR="007862A9" w:rsidRPr="00911989" w14:paraId="441971C7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1EF20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55FF7431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Double-cliquer → Modifier → Upload.</w:t>
            </w:r>
          </w:p>
        </w:tc>
      </w:tr>
      <w:tr w:rsidR="007862A9" w:rsidRPr="00911989" w14:paraId="0952E0E4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EA5BA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5B98A084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Upload OK.</w:t>
            </w:r>
          </w:p>
        </w:tc>
      </w:tr>
      <w:tr w:rsidR="007862A9" w:rsidRPr="00911989" w14:paraId="4338A0B7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A44BF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127C3CE4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4B77653E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A548F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660AE81C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73EB04" w14:textId="77777777" w:rsidR="007862A9" w:rsidRPr="00911989" w:rsidRDefault="00000000">
      <w:pPr>
        <w:pStyle w:val="Titre2"/>
      </w:pPr>
      <w:bookmarkStart w:id="17" w:name="_Toc226466660"/>
      <w:r w:rsidRPr="00911989">
        <w:t>T31 – Download fichier</w:t>
      </w:r>
      <w:bookmarkEnd w:id="17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7DEE9904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0BDD16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622D464B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Fichiers</w:t>
            </w:r>
          </w:p>
        </w:tc>
      </w:tr>
      <w:tr w:rsidR="007862A9" w:rsidRPr="00911989" w14:paraId="305162CF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119E6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1EFB78AE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5A32D030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48707F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1F10950D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Sélectionner → Download.</w:t>
            </w:r>
          </w:p>
        </w:tc>
      </w:tr>
      <w:tr w:rsidR="007862A9" w:rsidRPr="00911989" w14:paraId="63998FED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9B1AE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73D23DCB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Fichier en local.</w:t>
            </w:r>
          </w:p>
        </w:tc>
      </w:tr>
      <w:tr w:rsidR="007862A9" w:rsidRPr="00911989" w14:paraId="0FDAFEC4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33689E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70412FFD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6CEF2384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C506F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5956AB1B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3270B2" w14:textId="77777777" w:rsidR="00911989" w:rsidRPr="00911989" w:rsidRDefault="00911989" w:rsidP="00911989">
      <w:pPr>
        <w:pStyle w:val="Titre2"/>
      </w:pPr>
      <w:r w:rsidRPr="00911989">
        <w:t>T31B – Upload fichier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989" w:rsidRPr="00911989" w14:paraId="397D5408" w14:textId="77777777" w:rsidTr="00911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A2C51" w14:textId="77777777" w:rsidR="00911989" w:rsidRPr="00911989" w:rsidRDefault="00911989" w:rsidP="000A31E7">
            <w:r w:rsidRPr="00911989">
              <w:t>Catégorie</w:t>
            </w:r>
          </w:p>
        </w:tc>
        <w:tc>
          <w:tcPr>
            <w:tcW w:w="4320" w:type="dxa"/>
          </w:tcPr>
          <w:p w14:paraId="1E22D620" w14:textId="77777777" w:rsidR="00911989" w:rsidRPr="00911989" w:rsidRDefault="00911989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Validation</w:t>
            </w:r>
          </w:p>
        </w:tc>
      </w:tr>
      <w:tr w:rsidR="00911989" w:rsidRPr="00911989" w14:paraId="11729797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0D8F8D" w14:textId="77777777" w:rsidR="00911989" w:rsidRPr="00911989" w:rsidRDefault="00911989" w:rsidP="000A31E7">
            <w:r w:rsidRPr="00911989">
              <w:t>Étapes</w:t>
            </w:r>
          </w:p>
        </w:tc>
        <w:tc>
          <w:tcPr>
            <w:tcW w:w="4320" w:type="dxa"/>
          </w:tcPr>
          <w:p w14:paraId="5B48C320" w14:textId="77777777" w:rsidR="00911989" w:rsidRPr="00911989" w:rsidRDefault="00911989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Uploader un fichier vers GridCodes.</w:t>
            </w:r>
          </w:p>
        </w:tc>
      </w:tr>
      <w:tr w:rsidR="00911989" w:rsidRPr="00911989" w14:paraId="72A50B66" w14:textId="77777777" w:rsidTr="009119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E4415" w14:textId="77777777" w:rsidR="00911989" w:rsidRPr="00911989" w:rsidRDefault="00911989" w:rsidP="000A31E7">
            <w:r w:rsidRPr="00911989">
              <w:t>Résultat attendu</w:t>
            </w:r>
          </w:p>
        </w:tc>
        <w:tc>
          <w:tcPr>
            <w:tcW w:w="4320" w:type="dxa"/>
          </w:tcPr>
          <w:p w14:paraId="2DF6DDBB" w14:textId="77777777" w:rsidR="00911989" w:rsidRPr="00911989" w:rsidRDefault="00911989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Fichier distant créé sans erreur.</w:t>
            </w:r>
          </w:p>
        </w:tc>
      </w:tr>
      <w:tr w:rsidR="00911989" w:rsidRPr="00911989" w14:paraId="719EA7B9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3384C" w14:textId="77777777" w:rsidR="00911989" w:rsidRPr="00911989" w:rsidRDefault="00911989" w:rsidP="000A31E7">
            <w:r w:rsidRPr="00911989">
              <w:t>Résultat (OK/KO)</w:t>
            </w:r>
          </w:p>
        </w:tc>
        <w:tc>
          <w:tcPr>
            <w:tcW w:w="4320" w:type="dxa"/>
          </w:tcPr>
          <w:p w14:paraId="36839958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1B7135B8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54D7B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70CA4976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126A570" w14:textId="77777777" w:rsidR="007862A9" w:rsidRPr="00911989" w:rsidRDefault="00000000">
      <w:pPr>
        <w:pStyle w:val="Titre2"/>
      </w:pPr>
      <w:bookmarkStart w:id="18" w:name="_Toc226466661"/>
      <w:r w:rsidRPr="00911989">
        <w:t>T32 – Impression fichier</w:t>
      </w:r>
      <w:bookmarkEnd w:id="18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6411E1B6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5B279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49BC9E4E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Impression</w:t>
            </w:r>
          </w:p>
        </w:tc>
      </w:tr>
      <w:tr w:rsidR="007862A9" w:rsidRPr="00911989" w14:paraId="62B89D58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CF8FB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15B88450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Imprimante installée</w:t>
            </w:r>
          </w:p>
        </w:tc>
      </w:tr>
      <w:tr w:rsidR="007862A9" w:rsidRPr="00911989" w14:paraId="5D742ED4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92038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44D5E9B9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Sélectionner → Print.</w:t>
            </w:r>
          </w:p>
        </w:tc>
      </w:tr>
      <w:tr w:rsidR="007862A9" w:rsidRPr="00911989" w14:paraId="21752AE5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3565F0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149489BF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PDF / spool généré.</w:t>
            </w:r>
          </w:p>
        </w:tc>
      </w:tr>
      <w:tr w:rsidR="007862A9" w:rsidRPr="00911989" w14:paraId="44F9EE6B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B6A1C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162282A0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340D9410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C64D9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7EF5BAD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D51EEE" w14:textId="77777777" w:rsidR="00911989" w:rsidRPr="00911989" w:rsidRDefault="00911989" w:rsidP="00911989">
      <w:pPr>
        <w:pStyle w:val="Titre2"/>
      </w:pPr>
      <w:r w:rsidRPr="00911989">
        <w:lastRenderedPageBreak/>
        <w:t>T33 – Suppression fichier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989" w:rsidRPr="00911989" w14:paraId="04D2C31F" w14:textId="77777777" w:rsidTr="00911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07E3B" w14:textId="77777777" w:rsidR="00911989" w:rsidRPr="00911989" w:rsidRDefault="00911989" w:rsidP="000A31E7">
            <w:r w:rsidRPr="00911989">
              <w:t>Catégorie</w:t>
            </w:r>
          </w:p>
        </w:tc>
        <w:tc>
          <w:tcPr>
            <w:tcW w:w="4320" w:type="dxa"/>
          </w:tcPr>
          <w:p w14:paraId="49C77B52" w14:textId="77777777" w:rsidR="00911989" w:rsidRPr="00911989" w:rsidRDefault="00911989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Validation</w:t>
            </w:r>
          </w:p>
        </w:tc>
      </w:tr>
      <w:tr w:rsidR="00911989" w:rsidRPr="00911989" w14:paraId="1ED746C6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436EF" w14:textId="77777777" w:rsidR="00911989" w:rsidRPr="00911989" w:rsidRDefault="00911989" w:rsidP="000A31E7">
            <w:r w:rsidRPr="00911989">
              <w:t>Étapes</w:t>
            </w:r>
          </w:p>
        </w:tc>
        <w:tc>
          <w:tcPr>
            <w:tcW w:w="4320" w:type="dxa"/>
          </w:tcPr>
          <w:p w14:paraId="650C2AEA" w14:textId="77777777" w:rsidR="00911989" w:rsidRPr="00911989" w:rsidRDefault="00911989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Clic droit → Delete → confirmer.</w:t>
            </w:r>
          </w:p>
        </w:tc>
      </w:tr>
      <w:tr w:rsidR="00911989" w:rsidRPr="00911989" w14:paraId="236A09FF" w14:textId="77777777" w:rsidTr="009119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C2E5C2" w14:textId="77777777" w:rsidR="00911989" w:rsidRPr="00911989" w:rsidRDefault="00911989" w:rsidP="000A31E7">
            <w:r w:rsidRPr="00911989">
              <w:t>Résultat attendu</w:t>
            </w:r>
          </w:p>
        </w:tc>
        <w:tc>
          <w:tcPr>
            <w:tcW w:w="4320" w:type="dxa"/>
          </w:tcPr>
          <w:p w14:paraId="26F5166D" w14:textId="77777777" w:rsidR="00911989" w:rsidRPr="00911989" w:rsidRDefault="00911989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Fichier supprimé + refresh automatique.</w:t>
            </w:r>
          </w:p>
        </w:tc>
      </w:tr>
      <w:tr w:rsidR="00911989" w:rsidRPr="00911989" w14:paraId="160F6EE2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0E5088" w14:textId="77777777" w:rsidR="00911989" w:rsidRPr="00911989" w:rsidRDefault="00911989" w:rsidP="000A31E7">
            <w:r w:rsidRPr="00911989">
              <w:t>Résultat (OK/KO)</w:t>
            </w:r>
          </w:p>
        </w:tc>
        <w:tc>
          <w:tcPr>
            <w:tcW w:w="4320" w:type="dxa"/>
          </w:tcPr>
          <w:p w14:paraId="5E344387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57F56F20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D8999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2D34A6F2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DB4F6F6" w14:textId="77777777" w:rsidR="00911989" w:rsidRPr="00911989" w:rsidRDefault="00911989" w:rsidP="00911989">
      <w:pPr>
        <w:pStyle w:val="Titre2"/>
      </w:pPr>
      <w:r w:rsidRPr="00911989">
        <w:t>T34 – Suppression dossier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989" w:rsidRPr="00911989" w14:paraId="48F7899C" w14:textId="77777777" w:rsidTr="00911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73417E" w14:textId="77777777" w:rsidR="00911989" w:rsidRPr="00911989" w:rsidRDefault="00911989" w:rsidP="000A31E7">
            <w:r w:rsidRPr="00911989">
              <w:t>Catégorie</w:t>
            </w:r>
          </w:p>
        </w:tc>
        <w:tc>
          <w:tcPr>
            <w:tcW w:w="4320" w:type="dxa"/>
          </w:tcPr>
          <w:p w14:paraId="3AA437A5" w14:textId="77777777" w:rsidR="00911989" w:rsidRPr="00911989" w:rsidRDefault="00911989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Validation</w:t>
            </w:r>
          </w:p>
        </w:tc>
      </w:tr>
      <w:tr w:rsidR="00911989" w:rsidRPr="00911989" w14:paraId="55D5A784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670940" w14:textId="77777777" w:rsidR="00911989" w:rsidRPr="00911989" w:rsidRDefault="00911989" w:rsidP="000A31E7">
            <w:r w:rsidRPr="00911989">
              <w:t>Étapes</w:t>
            </w:r>
          </w:p>
        </w:tc>
        <w:tc>
          <w:tcPr>
            <w:tcW w:w="4320" w:type="dxa"/>
          </w:tcPr>
          <w:p w14:paraId="1ADAC574" w14:textId="77777777" w:rsidR="00911989" w:rsidRPr="00911989" w:rsidRDefault="00911989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Supprimer un dossier distant.</w:t>
            </w:r>
          </w:p>
        </w:tc>
      </w:tr>
      <w:tr w:rsidR="00911989" w:rsidRPr="00911989" w14:paraId="5152AF1F" w14:textId="77777777" w:rsidTr="009119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84B86" w14:textId="77777777" w:rsidR="00911989" w:rsidRPr="00911989" w:rsidRDefault="00911989" w:rsidP="000A31E7">
            <w:r w:rsidRPr="00911989">
              <w:t>Résultat attendu</w:t>
            </w:r>
          </w:p>
        </w:tc>
        <w:tc>
          <w:tcPr>
            <w:tcW w:w="4320" w:type="dxa"/>
          </w:tcPr>
          <w:p w14:paraId="07C5FB9F" w14:textId="77777777" w:rsidR="00911989" w:rsidRPr="00911989" w:rsidRDefault="00911989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Dossier supprimé sans crash UI.</w:t>
            </w:r>
          </w:p>
        </w:tc>
      </w:tr>
      <w:tr w:rsidR="00911989" w:rsidRPr="00911989" w14:paraId="01599DD6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50B9E" w14:textId="77777777" w:rsidR="00911989" w:rsidRPr="00911989" w:rsidRDefault="00911989" w:rsidP="000A31E7">
            <w:r w:rsidRPr="00911989">
              <w:t>Résultat (OK/KO)</w:t>
            </w:r>
          </w:p>
        </w:tc>
        <w:tc>
          <w:tcPr>
            <w:tcW w:w="4320" w:type="dxa"/>
          </w:tcPr>
          <w:p w14:paraId="7E6B9C5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4F76B51D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08C154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78EDA242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80EEC2F" w14:textId="77777777" w:rsidR="00911989" w:rsidRPr="00911989" w:rsidRDefault="00911989" w:rsidP="00911989">
      <w:pPr>
        <w:pStyle w:val="Titre2"/>
      </w:pPr>
      <w:r w:rsidRPr="00911989">
        <w:t>T35 – Annulation suppression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989" w:rsidRPr="00911989" w14:paraId="581CE902" w14:textId="77777777" w:rsidTr="00911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8787F7" w14:textId="77777777" w:rsidR="00911989" w:rsidRPr="00911989" w:rsidRDefault="00911989" w:rsidP="000A31E7">
            <w:r w:rsidRPr="00911989">
              <w:t>Catégorie</w:t>
            </w:r>
          </w:p>
        </w:tc>
        <w:tc>
          <w:tcPr>
            <w:tcW w:w="4320" w:type="dxa"/>
          </w:tcPr>
          <w:p w14:paraId="5D77CDBE" w14:textId="77777777" w:rsidR="00911989" w:rsidRPr="00911989" w:rsidRDefault="00911989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Validation</w:t>
            </w:r>
          </w:p>
        </w:tc>
      </w:tr>
      <w:tr w:rsidR="00911989" w:rsidRPr="00911989" w14:paraId="741EBDCA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23DCA6" w14:textId="77777777" w:rsidR="00911989" w:rsidRPr="00911989" w:rsidRDefault="00911989" w:rsidP="000A31E7">
            <w:r w:rsidRPr="00911989">
              <w:t>Étapes</w:t>
            </w:r>
          </w:p>
        </w:tc>
        <w:tc>
          <w:tcPr>
            <w:tcW w:w="4320" w:type="dxa"/>
          </w:tcPr>
          <w:p w14:paraId="42D4ADDD" w14:textId="77777777" w:rsidR="00911989" w:rsidRPr="00911989" w:rsidRDefault="00911989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Cliquer sur No dans popup Delete.</w:t>
            </w:r>
          </w:p>
        </w:tc>
      </w:tr>
      <w:tr w:rsidR="00911989" w:rsidRPr="00911989" w14:paraId="389F7CEA" w14:textId="77777777" w:rsidTr="009119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3EBA9" w14:textId="77777777" w:rsidR="00911989" w:rsidRPr="00911989" w:rsidRDefault="00911989" w:rsidP="000A31E7">
            <w:r w:rsidRPr="00911989">
              <w:t>Résultat attendu</w:t>
            </w:r>
          </w:p>
        </w:tc>
        <w:tc>
          <w:tcPr>
            <w:tcW w:w="4320" w:type="dxa"/>
          </w:tcPr>
          <w:p w14:paraId="4654A735" w14:textId="77777777" w:rsidR="00911989" w:rsidRPr="00911989" w:rsidRDefault="00911989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Aucune suppression effectuée.</w:t>
            </w:r>
          </w:p>
        </w:tc>
      </w:tr>
      <w:tr w:rsidR="00911989" w:rsidRPr="00911989" w14:paraId="2775CC86" w14:textId="77777777" w:rsidTr="00911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87DC9F" w14:textId="77777777" w:rsidR="00911989" w:rsidRPr="00911989" w:rsidRDefault="00911989" w:rsidP="000A31E7">
            <w:r w:rsidRPr="00911989">
              <w:t>Résultat (OK/KO)</w:t>
            </w:r>
          </w:p>
        </w:tc>
        <w:tc>
          <w:tcPr>
            <w:tcW w:w="4320" w:type="dxa"/>
          </w:tcPr>
          <w:p w14:paraId="4C27A1C4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7E315EB7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33EEDE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7C5FB1B5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70B9D53" w14:textId="77777777" w:rsidR="007862A9" w:rsidRPr="00911989" w:rsidRDefault="00000000">
      <w:pPr>
        <w:pStyle w:val="Titre1"/>
      </w:pPr>
      <w:bookmarkStart w:id="19" w:name="_Toc226466662"/>
      <w:r w:rsidRPr="00911989">
        <w:t>8. Energy Manager – P/Q &amp; CosPhi</w:t>
      </w:r>
      <w:bookmarkEnd w:id="19"/>
    </w:p>
    <w:p w14:paraId="239F42F5" w14:textId="77777777" w:rsidR="007862A9" w:rsidRPr="00911989" w:rsidRDefault="00000000">
      <w:pPr>
        <w:pStyle w:val="Titre2"/>
      </w:pPr>
      <w:bookmarkStart w:id="20" w:name="_Toc226466663"/>
      <w:r w:rsidRPr="00911989">
        <w:t>T40 – Envoi P/Q standard</w:t>
      </w:r>
      <w:bookmarkEnd w:id="2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0EAF3F2C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8879F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20D7B7B4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Energy Manager</w:t>
            </w:r>
          </w:p>
        </w:tc>
      </w:tr>
      <w:tr w:rsidR="007862A9" w:rsidRPr="00911989" w14:paraId="3C6DE1FF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73919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39F6642D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0FDDBCF7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3D0B2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01EA2D6F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Active=1000, Reactive=0 → Send.</w:t>
            </w:r>
          </w:p>
        </w:tc>
      </w:tr>
      <w:tr w:rsidR="007862A9" w:rsidRPr="00911989" w14:paraId="77D27C39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A707B4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4ADF692B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Commande SSH OK.</w:t>
            </w:r>
          </w:p>
        </w:tc>
      </w:tr>
      <w:tr w:rsidR="007862A9" w:rsidRPr="00911989" w14:paraId="5437AD9C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47C3C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1E4EE86F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52689363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0C17DB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25FC12C3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0EB20EC" w14:textId="77777777" w:rsidR="007862A9" w:rsidRPr="00911989" w:rsidRDefault="00000000">
      <w:pPr>
        <w:pStyle w:val="Titre2"/>
      </w:pPr>
      <w:bookmarkStart w:id="21" w:name="_Toc226466664"/>
      <w:r w:rsidRPr="00911989">
        <w:t>T41 – Reactive vide</w:t>
      </w:r>
      <w:bookmarkEnd w:id="21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059DE900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ABD0D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5F1361DB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Energy Manager</w:t>
            </w:r>
          </w:p>
        </w:tc>
      </w:tr>
      <w:tr w:rsidR="007862A9" w:rsidRPr="00911989" w14:paraId="3E46F737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061B2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27B0A216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62B59B71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6CEEC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25BD1AB0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Effacer Q → Send.</w:t>
            </w:r>
          </w:p>
        </w:tc>
      </w:tr>
      <w:tr w:rsidR="007862A9" w:rsidRPr="00911989" w14:paraId="4BF5C25C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91F28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1ACD2AF5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Q=0 auto.</w:t>
            </w:r>
          </w:p>
        </w:tc>
      </w:tr>
      <w:tr w:rsidR="007862A9" w:rsidRPr="00911989" w14:paraId="71262D35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2E1698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39259086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3689DD3B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A143DC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25B547A2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1F8EFEE" w14:textId="77777777" w:rsidR="00F5528D" w:rsidRDefault="00F5528D">
      <w:pPr>
        <w:pStyle w:val="Titre2"/>
      </w:pPr>
      <w:bookmarkStart w:id="22" w:name="_Toc226466665"/>
    </w:p>
    <w:p w14:paraId="261972F3" w14:textId="77777777" w:rsidR="00F5528D" w:rsidRPr="00F5528D" w:rsidRDefault="00F5528D" w:rsidP="00F5528D"/>
    <w:p w14:paraId="395BA6ED" w14:textId="77777777" w:rsidR="007862A9" w:rsidRPr="00911989" w:rsidRDefault="00000000">
      <w:pPr>
        <w:pStyle w:val="Titre2"/>
      </w:pPr>
      <w:r w:rsidRPr="00911989">
        <w:lastRenderedPageBreak/>
        <w:t>T42 – Envoi CosPhi</w:t>
      </w:r>
      <w:bookmarkEnd w:id="22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431AFEB8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F92FD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3256B2ED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Energy Manager</w:t>
            </w:r>
          </w:p>
        </w:tc>
      </w:tr>
      <w:tr w:rsidR="007862A9" w:rsidRPr="00911989" w14:paraId="790D5A7E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AC3C3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1B2517C3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733FDBD4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59EFE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3FC13CA2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Mode CosPhi → Saisir valeurs → Send.</w:t>
            </w:r>
          </w:p>
        </w:tc>
      </w:tr>
      <w:tr w:rsidR="007862A9" w:rsidRPr="00911989" w14:paraId="032A8562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15111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25EFFF86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Calcul Q + commande OK.</w:t>
            </w:r>
          </w:p>
        </w:tc>
      </w:tr>
      <w:tr w:rsidR="007862A9" w:rsidRPr="00911989" w14:paraId="3E06515A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4BC1F1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225BFD04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38B2E376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6BCDCD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29C2FEBA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1CD010E" w14:textId="77777777" w:rsidR="007862A9" w:rsidRPr="00911989" w:rsidRDefault="00000000">
      <w:pPr>
        <w:pStyle w:val="Titre1"/>
      </w:pPr>
      <w:bookmarkStart w:id="23" w:name="_Toc226466666"/>
      <w:r w:rsidRPr="00911989">
        <w:t>9. Maintenance – Restart / Reboot / Logs</w:t>
      </w:r>
      <w:bookmarkEnd w:id="23"/>
    </w:p>
    <w:p w14:paraId="70AE5218" w14:textId="77777777" w:rsidR="007862A9" w:rsidRPr="00911989" w:rsidRDefault="00000000">
      <w:pPr>
        <w:pStyle w:val="Titre2"/>
      </w:pPr>
      <w:bookmarkStart w:id="24" w:name="_Toc226466667"/>
      <w:r w:rsidRPr="00911989">
        <w:t>T50 – Restart services</w:t>
      </w:r>
      <w:bookmarkEnd w:id="2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404E8FC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906504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408045DC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Maintenance</w:t>
            </w:r>
          </w:p>
        </w:tc>
      </w:tr>
      <w:tr w:rsidR="007862A9" w:rsidRPr="00911989" w14:paraId="27E5023D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AB9C8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6865E3E7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3394EA1C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3B887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191AC8C5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Menu → Restart services.</w:t>
            </w:r>
          </w:p>
        </w:tc>
      </w:tr>
      <w:tr w:rsidR="007862A9" w:rsidRPr="00911989" w14:paraId="37092180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60504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7D5B6A47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Reboot services OK.</w:t>
            </w:r>
          </w:p>
        </w:tc>
      </w:tr>
      <w:tr w:rsidR="007862A9" w:rsidRPr="00911989" w14:paraId="7C9ACF74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70124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48D3B385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623987EF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582AF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064362FF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20B79C" w14:textId="77777777" w:rsidR="007862A9" w:rsidRPr="00911989" w:rsidRDefault="00000000">
      <w:pPr>
        <w:pStyle w:val="Titre2"/>
      </w:pPr>
      <w:bookmarkStart w:id="25" w:name="_Toc226466668"/>
      <w:r w:rsidRPr="00911989">
        <w:t>T51 – Reboot borne</w:t>
      </w:r>
      <w:bookmarkEnd w:id="2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19BBD32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0C912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189E7283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Maintenance</w:t>
            </w:r>
          </w:p>
        </w:tc>
      </w:tr>
      <w:tr w:rsidR="007862A9" w:rsidRPr="00911989" w14:paraId="500C69DD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5E415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42FBC6F4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3A14BD0C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61A5B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276DCB15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Menu → Reboot.</w:t>
            </w:r>
          </w:p>
        </w:tc>
      </w:tr>
      <w:tr w:rsidR="007862A9" w:rsidRPr="00911989" w14:paraId="0BA0C018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A535B9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050AD52D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Déconnexion puis reconnexion possible.</w:t>
            </w:r>
          </w:p>
        </w:tc>
      </w:tr>
      <w:tr w:rsidR="007862A9" w:rsidRPr="00911989" w14:paraId="2468DF08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F61AA8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6C6972E0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4FBB3C04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40FFDC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66A47F79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FA5758" w14:textId="77777777" w:rsidR="007862A9" w:rsidRPr="00911989" w:rsidRDefault="007862A9"/>
    <w:p w14:paraId="0AF5A868" w14:textId="77777777" w:rsidR="007862A9" w:rsidRPr="00911989" w:rsidRDefault="00000000">
      <w:pPr>
        <w:pStyle w:val="Titre2"/>
      </w:pPr>
      <w:bookmarkStart w:id="26" w:name="_Toc226466669"/>
      <w:r w:rsidRPr="00911989">
        <w:t>T60 – Debug logs</w:t>
      </w:r>
      <w:bookmarkEnd w:id="2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EA73561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4A64AB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7A04A126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Logs</w:t>
            </w:r>
          </w:p>
        </w:tc>
      </w:tr>
      <w:tr w:rsidR="007862A9" w:rsidRPr="00911989" w14:paraId="7B2757DF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B78669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0EAC1827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62460C91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2FFB2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03F828E8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Menu → Debug logs.</w:t>
            </w:r>
          </w:p>
        </w:tc>
      </w:tr>
      <w:tr w:rsidR="007862A9" w:rsidRPr="00911989" w14:paraId="0A3A5D11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D1109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7163517F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Fenêtre ouverte + logs visibles.</w:t>
            </w:r>
          </w:p>
        </w:tc>
      </w:tr>
      <w:tr w:rsidR="007862A9" w:rsidRPr="00911989" w14:paraId="416366A5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110640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3429C47B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7DCDDF02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65981E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5D897802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F13A59" w14:textId="77777777" w:rsidR="00F5528D" w:rsidRDefault="00F5528D" w:rsidP="00F5528D">
      <w:pPr>
        <w:pStyle w:val="Titre2"/>
      </w:pPr>
      <w:r>
        <w:t>T61 – Lecture température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28D" w14:paraId="73EBEABD" w14:textId="77777777" w:rsidTr="00F5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85475" w14:textId="77777777" w:rsidR="00F5528D" w:rsidRDefault="00F5528D" w:rsidP="000A31E7">
            <w:r>
              <w:t>Catégorie</w:t>
            </w:r>
          </w:p>
        </w:tc>
        <w:tc>
          <w:tcPr>
            <w:tcW w:w="4320" w:type="dxa"/>
          </w:tcPr>
          <w:p w14:paraId="79ACC419" w14:textId="77777777" w:rsidR="00F5528D" w:rsidRDefault="00F5528D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F5528D" w14:paraId="575296AC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95803" w14:textId="77777777" w:rsidR="00F5528D" w:rsidRDefault="00F5528D" w:rsidP="000A31E7">
            <w:r>
              <w:t>Étapes</w:t>
            </w:r>
          </w:p>
        </w:tc>
        <w:tc>
          <w:tcPr>
            <w:tcW w:w="4320" w:type="dxa"/>
          </w:tcPr>
          <w:p w14:paraId="61D22E99" w14:textId="77777777" w:rsidR="00F5528D" w:rsidRDefault="00F5528D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 monitoring.</w:t>
            </w:r>
          </w:p>
        </w:tc>
      </w:tr>
      <w:tr w:rsidR="00F5528D" w14:paraId="443FA30B" w14:textId="77777777" w:rsidTr="00F552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6B1E54" w14:textId="77777777" w:rsidR="00F5528D" w:rsidRDefault="00F5528D" w:rsidP="000A31E7">
            <w:r>
              <w:t>Résultat attendu</w:t>
            </w:r>
          </w:p>
        </w:tc>
        <w:tc>
          <w:tcPr>
            <w:tcW w:w="4320" w:type="dxa"/>
          </w:tcPr>
          <w:p w14:paraId="267727D3" w14:textId="77777777" w:rsidR="00F5528D" w:rsidRDefault="00F5528D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Température affichée correctement.</w:t>
            </w:r>
          </w:p>
        </w:tc>
      </w:tr>
      <w:tr w:rsidR="00F5528D" w14:paraId="7835FBD7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EAB38" w14:textId="77777777" w:rsidR="00F5528D" w:rsidRDefault="00F5528D" w:rsidP="000A31E7">
            <w:r>
              <w:t>Résultat (OK/KO)</w:t>
            </w:r>
          </w:p>
        </w:tc>
        <w:tc>
          <w:tcPr>
            <w:tcW w:w="4320" w:type="dxa"/>
          </w:tcPr>
          <w:p w14:paraId="42DB757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00DCBE80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B6E5A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3395474A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F84D518" w14:textId="77777777" w:rsidR="00F5528D" w:rsidRDefault="00F5528D" w:rsidP="00F5528D">
      <w:pPr>
        <w:pStyle w:val="Titre2"/>
      </w:pPr>
      <w:r>
        <w:lastRenderedPageBreak/>
        <w:t>T62 – Lecture SoC batterie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28D" w14:paraId="46A95C89" w14:textId="77777777" w:rsidTr="00F5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FD416" w14:textId="77777777" w:rsidR="00F5528D" w:rsidRDefault="00F5528D" w:rsidP="000A31E7">
            <w:r>
              <w:t>Catégorie</w:t>
            </w:r>
          </w:p>
        </w:tc>
        <w:tc>
          <w:tcPr>
            <w:tcW w:w="4320" w:type="dxa"/>
          </w:tcPr>
          <w:p w14:paraId="2CA81138" w14:textId="77777777" w:rsidR="00F5528D" w:rsidRDefault="00F5528D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F5528D" w14:paraId="5A303BD0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FC507" w14:textId="77777777" w:rsidR="00F5528D" w:rsidRDefault="00F5528D" w:rsidP="000A31E7">
            <w:r>
              <w:t>Étapes</w:t>
            </w:r>
          </w:p>
        </w:tc>
        <w:tc>
          <w:tcPr>
            <w:tcW w:w="4320" w:type="dxa"/>
          </w:tcPr>
          <w:p w14:paraId="11468A31" w14:textId="77777777" w:rsidR="00F5528D" w:rsidRDefault="00F5528D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 monitoring.</w:t>
            </w:r>
          </w:p>
        </w:tc>
      </w:tr>
      <w:tr w:rsidR="00F5528D" w14:paraId="61D75D52" w14:textId="77777777" w:rsidTr="00F552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37561" w14:textId="77777777" w:rsidR="00F5528D" w:rsidRDefault="00F5528D" w:rsidP="000A31E7">
            <w:r>
              <w:t>Résultat attendu</w:t>
            </w:r>
          </w:p>
        </w:tc>
        <w:tc>
          <w:tcPr>
            <w:tcW w:w="4320" w:type="dxa"/>
          </w:tcPr>
          <w:p w14:paraId="736AC368" w14:textId="77777777" w:rsidR="00F5528D" w:rsidRDefault="00F5528D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SoC batterie affiché correctement.</w:t>
            </w:r>
          </w:p>
        </w:tc>
      </w:tr>
      <w:tr w:rsidR="00F5528D" w14:paraId="5B7A95EC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40C66" w14:textId="77777777" w:rsidR="00F5528D" w:rsidRDefault="00F5528D" w:rsidP="000A31E7">
            <w:r>
              <w:t>Résultat (OK/KO)</w:t>
            </w:r>
          </w:p>
        </w:tc>
        <w:tc>
          <w:tcPr>
            <w:tcW w:w="4320" w:type="dxa"/>
          </w:tcPr>
          <w:p w14:paraId="67FC7753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46311263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D678B9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26E1F998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39B3575" w14:textId="77777777" w:rsidR="00F5528D" w:rsidRDefault="00F5528D" w:rsidP="00F5528D"/>
    <w:p w14:paraId="545EAD02" w14:textId="77777777" w:rsidR="00F5528D" w:rsidRDefault="00F5528D" w:rsidP="00F5528D">
      <w:pPr>
        <w:pStyle w:val="Titre2"/>
      </w:pPr>
      <w:r>
        <w:t>T63 – Monitoring pendant upload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28D" w14:paraId="569F967A" w14:textId="77777777" w:rsidTr="00F5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2007F5" w14:textId="77777777" w:rsidR="00F5528D" w:rsidRDefault="00F5528D" w:rsidP="000A31E7">
            <w:r>
              <w:t>Catégorie</w:t>
            </w:r>
          </w:p>
        </w:tc>
        <w:tc>
          <w:tcPr>
            <w:tcW w:w="4320" w:type="dxa"/>
          </w:tcPr>
          <w:p w14:paraId="1ADE20DE" w14:textId="77777777" w:rsidR="00F5528D" w:rsidRDefault="00F5528D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F5528D" w14:paraId="4FF54FC3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5C9824" w14:textId="77777777" w:rsidR="00F5528D" w:rsidRDefault="00F5528D" w:rsidP="000A31E7">
            <w:r>
              <w:t>Étapes</w:t>
            </w:r>
          </w:p>
        </w:tc>
        <w:tc>
          <w:tcPr>
            <w:tcW w:w="4320" w:type="dxa"/>
          </w:tcPr>
          <w:p w14:paraId="52458467" w14:textId="77777777" w:rsidR="00F5528D" w:rsidRDefault="00F5528D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Lancer upload SCP.</w:t>
            </w:r>
          </w:p>
        </w:tc>
      </w:tr>
      <w:tr w:rsidR="00F5528D" w14:paraId="41DA5FF9" w14:textId="77777777" w:rsidTr="00F552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1DEB5" w14:textId="77777777" w:rsidR="00F5528D" w:rsidRDefault="00F5528D" w:rsidP="000A31E7">
            <w:r>
              <w:t>Résultat attendu</w:t>
            </w:r>
          </w:p>
        </w:tc>
        <w:tc>
          <w:tcPr>
            <w:tcW w:w="4320" w:type="dxa"/>
          </w:tcPr>
          <w:p w14:paraId="0FC98AB1" w14:textId="77777777" w:rsidR="00F5528D" w:rsidRDefault="00F5528D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 de collision SSH / monitoring stable.</w:t>
            </w:r>
          </w:p>
        </w:tc>
      </w:tr>
      <w:tr w:rsidR="00F5528D" w14:paraId="68DB09EA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0ABB8" w14:textId="77777777" w:rsidR="00F5528D" w:rsidRDefault="00F5528D" w:rsidP="000A31E7">
            <w:r>
              <w:t>Résultat (OK/KO)</w:t>
            </w:r>
          </w:p>
        </w:tc>
        <w:tc>
          <w:tcPr>
            <w:tcW w:w="4320" w:type="dxa"/>
          </w:tcPr>
          <w:p w14:paraId="3BE8B0FF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36F10788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849B3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5CD01CE3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7BAC8CB" w14:textId="77777777" w:rsidR="007862A9" w:rsidRPr="00911989" w:rsidRDefault="00000000">
      <w:pPr>
        <w:pStyle w:val="Titre1"/>
      </w:pPr>
      <w:bookmarkStart w:id="27" w:name="_Toc226466670"/>
      <w:r w:rsidRPr="00911989">
        <w:t>10. Stabilité &amp; Robustesse</w:t>
      </w:r>
      <w:bookmarkEnd w:id="27"/>
    </w:p>
    <w:p w14:paraId="33B5EC2A" w14:textId="77777777" w:rsidR="007862A9" w:rsidRPr="00911989" w:rsidRDefault="00000000">
      <w:pPr>
        <w:pStyle w:val="Titre2"/>
      </w:pPr>
      <w:bookmarkStart w:id="28" w:name="_Toc226466671"/>
      <w:r w:rsidRPr="00911989">
        <w:t>T70 – Long run (≥2h)</w:t>
      </w:r>
      <w:bookmarkEnd w:id="28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16501BAE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31C79F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41C3F9BA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Stabilité</w:t>
            </w:r>
          </w:p>
        </w:tc>
      </w:tr>
      <w:tr w:rsidR="007862A9" w:rsidRPr="00911989" w14:paraId="5E04D8F5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2A427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09A019A7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15A639E3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041F2B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682CB199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Laisser RBM ouvert 2h.</w:t>
            </w:r>
          </w:p>
        </w:tc>
      </w:tr>
      <w:tr w:rsidR="007862A9" w:rsidRPr="00911989" w14:paraId="5870A717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07843F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2C692301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Pas crash, pas fuite mémoire.</w:t>
            </w:r>
          </w:p>
        </w:tc>
      </w:tr>
      <w:tr w:rsidR="007862A9" w:rsidRPr="00911989" w14:paraId="4A46142C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7135D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143EDA36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29DE6B99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80AB8E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4C42630B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D294D0" w14:textId="77777777" w:rsidR="007862A9" w:rsidRPr="00911989" w:rsidRDefault="007862A9"/>
    <w:p w14:paraId="2DA3CD4D" w14:textId="77777777" w:rsidR="007862A9" w:rsidRPr="00911989" w:rsidRDefault="00000000">
      <w:pPr>
        <w:pStyle w:val="Titre2"/>
      </w:pPr>
      <w:bookmarkStart w:id="29" w:name="_Toc226466672"/>
      <w:r w:rsidRPr="00911989">
        <w:t>T71 – Multi-actions rapides</w:t>
      </w:r>
      <w:bookmarkEnd w:id="29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62A9" w:rsidRPr="00911989" w14:paraId="2F1DED29" w14:textId="77777777" w:rsidTr="007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07BF5E" w14:textId="77777777" w:rsidR="007862A9" w:rsidRPr="00911989" w:rsidRDefault="00000000">
            <w:r w:rsidRPr="00911989">
              <w:t>Catégorie</w:t>
            </w:r>
          </w:p>
        </w:tc>
        <w:tc>
          <w:tcPr>
            <w:tcW w:w="4320" w:type="dxa"/>
          </w:tcPr>
          <w:p w14:paraId="44453C0F" w14:textId="77777777" w:rsidR="007862A9" w:rsidRPr="009119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Robustesse</w:t>
            </w:r>
          </w:p>
        </w:tc>
      </w:tr>
      <w:tr w:rsidR="007862A9" w:rsidRPr="00911989" w14:paraId="513EB370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FF99D" w14:textId="77777777" w:rsidR="007862A9" w:rsidRPr="00911989" w:rsidRDefault="00000000">
            <w:r w:rsidRPr="00911989">
              <w:t>Pré-conditions</w:t>
            </w:r>
          </w:p>
        </w:tc>
        <w:tc>
          <w:tcPr>
            <w:tcW w:w="4320" w:type="dxa"/>
          </w:tcPr>
          <w:p w14:paraId="27B7CCF6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OK</w:t>
            </w:r>
          </w:p>
        </w:tc>
      </w:tr>
      <w:tr w:rsidR="007862A9" w:rsidRPr="00911989" w14:paraId="1BB2EDBD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6A0C2" w14:textId="77777777" w:rsidR="007862A9" w:rsidRPr="00911989" w:rsidRDefault="00000000">
            <w:r w:rsidRPr="00911989">
              <w:t>Étapes</w:t>
            </w:r>
          </w:p>
        </w:tc>
        <w:tc>
          <w:tcPr>
            <w:tcW w:w="4320" w:type="dxa"/>
          </w:tcPr>
          <w:p w14:paraId="7B0220D8" w14:textId="77777777" w:rsidR="007862A9" w:rsidRPr="0091198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Double-clics rapides, downloads successifs.</w:t>
            </w:r>
          </w:p>
        </w:tc>
      </w:tr>
      <w:tr w:rsidR="007862A9" w:rsidRPr="00911989" w14:paraId="344E3107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73B76" w14:textId="77777777" w:rsidR="007862A9" w:rsidRPr="00911989" w:rsidRDefault="00000000">
            <w:r w:rsidRPr="00911989">
              <w:t>Résultat attendu</w:t>
            </w:r>
          </w:p>
        </w:tc>
        <w:tc>
          <w:tcPr>
            <w:tcW w:w="4320" w:type="dxa"/>
          </w:tcPr>
          <w:p w14:paraId="3F90E280" w14:textId="77777777" w:rsidR="007862A9" w:rsidRPr="009119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Pas de crash UI.</w:t>
            </w:r>
          </w:p>
        </w:tc>
      </w:tr>
      <w:tr w:rsidR="007862A9" w:rsidRPr="00911989" w14:paraId="4EAA470A" w14:textId="77777777" w:rsidTr="007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B9BEE" w14:textId="77777777" w:rsidR="007862A9" w:rsidRPr="00911989" w:rsidRDefault="00000000">
            <w:r w:rsidRPr="00911989">
              <w:t>Résultat (OK/KO)</w:t>
            </w:r>
          </w:p>
        </w:tc>
        <w:tc>
          <w:tcPr>
            <w:tcW w:w="4320" w:type="dxa"/>
          </w:tcPr>
          <w:p w14:paraId="5659D0C0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862A9" w:rsidRPr="00911989" w14:paraId="2A71312B" w14:textId="77777777" w:rsidTr="007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43D0C" w14:textId="77777777" w:rsidR="007862A9" w:rsidRPr="00911989" w:rsidRDefault="00000000">
            <w:r w:rsidRPr="00911989">
              <w:t>Commentaires</w:t>
            </w:r>
          </w:p>
        </w:tc>
        <w:tc>
          <w:tcPr>
            <w:tcW w:w="4320" w:type="dxa"/>
          </w:tcPr>
          <w:p w14:paraId="0756DD37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77FC36" w14:textId="77777777" w:rsidR="00F5528D" w:rsidRDefault="00F5528D" w:rsidP="00F5528D">
      <w:pPr>
        <w:pStyle w:val="Titre2"/>
      </w:pPr>
      <w:bookmarkStart w:id="30" w:name="_Toc226466673"/>
      <w:r>
        <w:t>T72 – Fermeture pendant SSH actif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28D" w14:paraId="2081C977" w14:textId="77777777" w:rsidTr="00F5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13894C" w14:textId="77777777" w:rsidR="00F5528D" w:rsidRDefault="00F5528D" w:rsidP="000A31E7">
            <w:r>
              <w:t>Catégorie</w:t>
            </w:r>
          </w:p>
        </w:tc>
        <w:tc>
          <w:tcPr>
            <w:tcW w:w="4320" w:type="dxa"/>
          </w:tcPr>
          <w:p w14:paraId="3186EEBE" w14:textId="77777777" w:rsidR="00F5528D" w:rsidRDefault="00F5528D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F5528D" w14:paraId="622C5189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A96EC" w14:textId="77777777" w:rsidR="00F5528D" w:rsidRDefault="00F5528D" w:rsidP="000A31E7">
            <w:r>
              <w:t>Étapes</w:t>
            </w:r>
          </w:p>
        </w:tc>
        <w:tc>
          <w:tcPr>
            <w:tcW w:w="4320" w:type="dxa"/>
          </w:tcPr>
          <w:p w14:paraId="4D1CBA85" w14:textId="77777777" w:rsidR="00F5528D" w:rsidRDefault="00F5528D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Fermer l’application pendant refresh/upload.</w:t>
            </w:r>
          </w:p>
        </w:tc>
      </w:tr>
      <w:tr w:rsidR="00F5528D" w14:paraId="1B2A3711" w14:textId="77777777" w:rsidTr="00F552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0F113" w14:textId="77777777" w:rsidR="00F5528D" w:rsidRDefault="00F5528D" w:rsidP="000A31E7">
            <w:r>
              <w:t>Résultat attendu</w:t>
            </w:r>
          </w:p>
        </w:tc>
        <w:tc>
          <w:tcPr>
            <w:tcW w:w="4320" w:type="dxa"/>
          </w:tcPr>
          <w:p w14:paraId="2B6D4CDB" w14:textId="77777777" w:rsidR="00F5528D" w:rsidRDefault="00F5528D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Fermeture propre sans crash.</w:t>
            </w:r>
          </w:p>
        </w:tc>
      </w:tr>
      <w:tr w:rsidR="00F5528D" w14:paraId="37DE0464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F41EC" w14:textId="77777777" w:rsidR="00F5528D" w:rsidRDefault="00F5528D" w:rsidP="000A31E7">
            <w:r>
              <w:t>Résultat (OK/KO)</w:t>
            </w:r>
          </w:p>
        </w:tc>
        <w:tc>
          <w:tcPr>
            <w:tcW w:w="4320" w:type="dxa"/>
          </w:tcPr>
          <w:p w14:paraId="3BE0BDCC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3D493F89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5B3C87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562DFCD4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E174189" w14:textId="77777777" w:rsidR="00550E2B" w:rsidRPr="00911989" w:rsidRDefault="00550E2B" w:rsidP="00550E2B">
      <w:pPr>
        <w:pStyle w:val="Titre1"/>
      </w:pPr>
      <w:r w:rsidRPr="00911989">
        <w:lastRenderedPageBreak/>
        <w:t>11. Terminal SSH intégré</w:t>
      </w:r>
      <w:bookmarkEnd w:id="30"/>
    </w:p>
    <w:p w14:paraId="1D3A0BA6" w14:textId="77777777" w:rsidR="00550E2B" w:rsidRPr="00911989" w:rsidRDefault="00550E2B" w:rsidP="00550E2B">
      <w:pPr>
        <w:pStyle w:val="Titre2"/>
      </w:pPr>
      <w:bookmarkStart w:id="31" w:name="_Toc226466674"/>
      <w:r w:rsidRPr="00911989">
        <w:t>T80 – Ouverture terminal</w:t>
      </w:r>
      <w:bookmarkEnd w:id="31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1FAB97EE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DA1D7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0F969A56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6482405B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05244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6290B525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63B541A4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BBCD2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35B7B55B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528CCB3B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42BC3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242FA2FF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255C7B6E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5D71EB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61E83C41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46AE0DC0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8016D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305BA3F7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52627B" w14:textId="77777777" w:rsidR="00550E2B" w:rsidRPr="00911989" w:rsidRDefault="00550E2B" w:rsidP="00550E2B">
      <w:pPr>
        <w:pStyle w:val="Titre2"/>
      </w:pPr>
      <w:bookmarkStart w:id="32" w:name="_Toc226466675"/>
      <w:r w:rsidRPr="00911989">
        <w:t>T81 – Commandes de base</w:t>
      </w:r>
      <w:bookmarkEnd w:id="32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0ECD4951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98D974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57DB3000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5AFE7387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826FAE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4B035C73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43984DA4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A2F462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7C86347B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2569ADBC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E76944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7CBE23A0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0BFAB267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ABB78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0236D0F3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7BD1F143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ACEC5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6CFB329F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21845C" w14:textId="77777777" w:rsidR="00550E2B" w:rsidRPr="00911989" w:rsidRDefault="00550E2B" w:rsidP="00550E2B">
      <w:pPr>
        <w:pStyle w:val="Titre2"/>
      </w:pPr>
      <w:bookmarkStart w:id="33" w:name="_Toc226466676"/>
      <w:r w:rsidRPr="00911989">
        <w:t>T82 – Navigation cd</w:t>
      </w:r>
      <w:bookmarkEnd w:id="33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62C0FF4C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DFA259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7E6423DE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5B5F4A13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0EE5FF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539A23E1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13AF8AA0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9A4D9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142612E5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48E8B1FE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65CEC7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6CBA7A0A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04E63264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12788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2156401C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3C94EA50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7CCFF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27EFFBA0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EDD9F4" w14:textId="77777777" w:rsidR="00550E2B" w:rsidRPr="00911989" w:rsidRDefault="00550E2B" w:rsidP="00550E2B">
      <w:pPr>
        <w:pStyle w:val="Titre2"/>
      </w:pPr>
      <w:bookmarkStart w:id="34" w:name="_Toc226466677"/>
      <w:r w:rsidRPr="00911989">
        <w:t>T83 – Script shell</w:t>
      </w:r>
      <w:bookmarkEnd w:id="3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07D852F4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CF25C8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37E92FB7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616E68F7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31B75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59710F8D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1A3C9421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DB647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0006A6E0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27E19DB8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0B64AC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4D21E1D6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79DF811B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C608E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79C0F0B6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72C70229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8E6EB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696F6D75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AAC4DF" w14:textId="77777777" w:rsidR="00550E2B" w:rsidRPr="00911989" w:rsidRDefault="00550E2B" w:rsidP="00550E2B">
      <w:pPr>
        <w:pStyle w:val="Titre2"/>
      </w:pPr>
      <w:bookmarkStart w:id="35" w:name="_Toc226466678"/>
      <w:r w:rsidRPr="00911989">
        <w:t>T84 – Script Python</w:t>
      </w:r>
      <w:bookmarkEnd w:id="3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045AE204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F8118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7E1846A3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5512186C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D5E3D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09351923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4518B632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FD6BB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561D8233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7D872F8D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26392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3C82B5DA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408B64B0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83FBD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76F217E3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131A834F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28C47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7CEC5F8C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2C3481" w14:textId="77777777" w:rsidR="00550E2B" w:rsidRPr="00911989" w:rsidRDefault="00550E2B" w:rsidP="00550E2B">
      <w:pPr>
        <w:pStyle w:val="Titre2"/>
      </w:pPr>
      <w:bookmarkStart w:id="36" w:name="_Toc226466679"/>
      <w:r w:rsidRPr="00911989">
        <w:lastRenderedPageBreak/>
        <w:t>T85 – Gestion erreurs</w:t>
      </w:r>
      <w:bookmarkEnd w:id="3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7EF4DDCA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72BA7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648289FF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31645D5D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ED8CA4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3E39259A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043129D4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E7925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2D5A81C5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5A1EF76B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E5386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3F772DA5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1EF09860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06B3F6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2932DA62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45F18DEA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26C40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50CF90C4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EDE1443" w14:textId="77777777" w:rsidR="00550E2B" w:rsidRPr="00911989" w:rsidRDefault="00550E2B" w:rsidP="00550E2B">
      <w:pPr>
        <w:pStyle w:val="Titre2"/>
      </w:pPr>
      <w:bookmarkStart w:id="37" w:name="_Toc226466680"/>
      <w:r w:rsidRPr="00911989">
        <w:t>T86 – Historique</w:t>
      </w:r>
      <w:bookmarkEnd w:id="37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465F4CAA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BC2868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3566DDFF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7785B84F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CE51B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76BE245B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6FA4D482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C9546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77F791E4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20C3DA19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7962A9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48CAA25E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0C6C3124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2C4C8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5D93DC02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5DEDB329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5E196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4FCBF11D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FF0CA2" w14:textId="77777777" w:rsidR="00550E2B" w:rsidRPr="00911989" w:rsidRDefault="00550E2B" w:rsidP="00550E2B">
      <w:pPr>
        <w:pStyle w:val="Titre2"/>
      </w:pPr>
      <w:bookmarkStart w:id="38" w:name="_Toc226466681"/>
      <w:r w:rsidRPr="00911989">
        <w:t>T87 – UX terminal</w:t>
      </w:r>
      <w:bookmarkEnd w:id="38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E2B" w:rsidRPr="00911989" w14:paraId="5B0421EE" w14:textId="77777777" w:rsidTr="00550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44313" w14:textId="77777777" w:rsidR="00550E2B" w:rsidRPr="00911989" w:rsidRDefault="00550E2B" w:rsidP="00D0370A">
            <w:r w:rsidRPr="00911989">
              <w:t>Catégorie</w:t>
            </w:r>
          </w:p>
        </w:tc>
        <w:tc>
          <w:tcPr>
            <w:tcW w:w="4320" w:type="dxa"/>
          </w:tcPr>
          <w:p w14:paraId="0BDDE76E" w14:textId="77777777" w:rsidR="00550E2B" w:rsidRPr="00911989" w:rsidRDefault="00550E2B" w:rsidP="00D03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1989">
              <w:t>Terminal SSH</w:t>
            </w:r>
          </w:p>
        </w:tc>
      </w:tr>
      <w:tr w:rsidR="00550E2B" w:rsidRPr="00911989" w14:paraId="26089411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67F6D" w14:textId="77777777" w:rsidR="00550E2B" w:rsidRPr="00911989" w:rsidRDefault="00550E2B" w:rsidP="00D0370A">
            <w:r w:rsidRPr="00911989">
              <w:t>Pré-conditions</w:t>
            </w:r>
          </w:p>
        </w:tc>
        <w:tc>
          <w:tcPr>
            <w:tcW w:w="4320" w:type="dxa"/>
          </w:tcPr>
          <w:p w14:paraId="50A35BE0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SSH connecté</w:t>
            </w:r>
          </w:p>
        </w:tc>
      </w:tr>
      <w:tr w:rsidR="00550E2B" w:rsidRPr="00911989" w14:paraId="74FFACA0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51509" w14:textId="77777777" w:rsidR="00550E2B" w:rsidRPr="00911989" w:rsidRDefault="00550E2B" w:rsidP="00D0370A">
            <w:r w:rsidRPr="00911989">
              <w:t>Étapes</w:t>
            </w:r>
          </w:p>
        </w:tc>
        <w:tc>
          <w:tcPr>
            <w:tcW w:w="4320" w:type="dxa"/>
          </w:tcPr>
          <w:p w14:paraId="53A4D156" w14:textId="77777777" w:rsidR="00550E2B" w:rsidRPr="00911989" w:rsidRDefault="00550E2B" w:rsidP="00D037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11989">
              <w:t>Test exécuté selon PVAL</w:t>
            </w:r>
          </w:p>
        </w:tc>
      </w:tr>
      <w:tr w:rsidR="00550E2B" w:rsidRPr="00911989" w14:paraId="777D9CE7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8E74E8" w14:textId="77777777" w:rsidR="00550E2B" w:rsidRPr="00911989" w:rsidRDefault="00550E2B" w:rsidP="00D0370A">
            <w:r w:rsidRPr="00911989">
              <w:t>Résultat attendu</w:t>
            </w:r>
          </w:p>
        </w:tc>
        <w:tc>
          <w:tcPr>
            <w:tcW w:w="4320" w:type="dxa"/>
          </w:tcPr>
          <w:p w14:paraId="6727A8A5" w14:textId="77777777" w:rsidR="00550E2B" w:rsidRPr="00911989" w:rsidRDefault="00550E2B" w:rsidP="00D03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1989">
              <w:t>Comportement conforme</w:t>
            </w:r>
          </w:p>
        </w:tc>
      </w:tr>
      <w:tr w:rsidR="00550E2B" w:rsidRPr="00911989" w14:paraId="44A9196B" w14:textId="77777777" w:rsidTr="00550E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93764" w14:textId="77777777" w:rsidR="00550E2B" w:rsidRPr="00911989" w:rsidRDefault="00550E2B" w:rsidP="00D0370A">
            <w:r w:rsidRPr="00911989">
              <w:t>Résultat (OK/KO)</w:t>
            </w:r>
          </w:p>
        </w:tc>
        <w:tc>
          <w:tcPr>
            <w:tcW w:w="4320" w:type="dxa"/>
          </w:tcPr>
          <w:p w14:paraId="7BCEB956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50E2B" w:rsidRPr="00911989" w14:paraId="7169D876" w14:textId="77777777" w:rsidTr="00550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0FD68" w14:textId="77777777" w:rsidR="00550E2B" w:rsidRPr="00911989" w:rsidRDefault="00550E2B" w:rsidP="00D0370A">
            <w:r w:rsidRPr="00911989">
              <w:t>Commentaires</w:t>
            </w:r>
          </w:p>
        </w:tc>
        <w:tc>
          <w:tcPr>
            <w:tcW w:w="4320" w:type="dxa"/>
          </w:tcPr>
          <w:p w14:paraId="264648F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A21192" w14:textId="77777777" w:rsidR="00F5528D" w:rsidRDefault="00F5528D" w:rsidP="00F5528D">
      <w:pPr>
        <w:pStyle w:val="Titre2"/>
      </w:pPr>
      <w:r>
        <w:t>T88 – rm / mv / cp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28D" w14:paraId="752624C1" w14:textId="77777777" w:rsidTr="00F5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8B454" w14:textId="77777777" w:rsidR="00F5528D" w:rsidRDefault="00F5528D" w:rsidP="000A31E7">
            <w:r>
              <w:t>Catégorie</w:t>
            </w:r>
          </w:p>
        </w:tc>
        <w:tc>
          <w:tcPr>
            <w:tcW w:w="4320" w:type="dxa"/>
          </w:tcPr>
          <w:p w14:paraId="0F7ACD64" w14:textId="77777777" w:rsidR="00F5528D" w:rsidRDefault="00F5528D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F5528D" w14:paraId="077E0CAE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CFF7E" w14:textId="77777777" w:rsidR="00F5528D" w:rsidRDefault="00F5528D" w:rsidP="000A31E7">
            <w:r>
              <w:t>Étapes</w:t>
            </w:r>
          </w:p>
        </w:tc>
        <w:tc>
          <w:tcPr>
            <w:tcW w:w="4320" w:type="dxa"/>
          </w:tcPr>
          <w:p w14:paraId="31C25685" w14:textId="77777777" w:rsidR="00F5528D" w:rsidRDefault="00F5528D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rm/mv/cp dans terminal.</w:t>
            </w:r>
          </w:p>
        </w:tc>
      </w:tr>
      <w:tr w:rsidR="00F5528D" w14:paraId="0259DC07" w14:textId="77777777" w:rsidTr="00F552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912F5" w14:textId="77777777" w:rsidR="00F5528D" w:rsidRDefault="00F5528D" w:rsidP="000A31E7">
            <w:r>
              <w:t>Résultat attendu</w:t>
            </w:r>
          </w:p>
        </w:tc>
        <w:tc>
          <w:tcPr>
            <w:tcW w:w="4320" w:type="dxa"/>
          </w:tcPr>
          <w:p w14:paraId="1C18E6C5" w14:textId="77777777" w:rsidR="00F5528D" w:rsidRDefault="00F5528D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Commandes exécutées correctement.</w:t>
            </w:r>
          </w:p>
        </w:tc>
      </w:tr>
      <w:tr w:rsidR="00F5528D" w14:paraId="32F78698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A9E75" w14:textId="77777777" w:rsidR="00F5528D" w:rsidRDefault="00F5528D" w:rsidP="000A31E7">
            <w:r>
              <w:t>Résultat (OK/KO)</w:t>
            </w:r>
          </w:p>
        </w:tc>
        <w:tc>
          <w:tcPr>
            <w:tcW w:w="4320" w:type="dxa"/>
          </w:tcPr>
          <w:p w14:paraId="4B7DC4E6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183DC1D2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3434B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7B69786C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4414F10" w14:textId="77777777" w:rsidR="00F5528D" w:rsidRDefault="00F5528D" w:rsidP="00F5528D">
      <w:pPr>
        <w:pStyle w:val="Titre2"/>
      </w:pPr>
      <w:r>
        <w:t>T89 – Commandes interactives interdites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528D" w14:paraId="7AE31875" w14:textId="77777777" w:rsidTr="00F55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2CE03" w14:textId="77777777" w:rsidR="00F5528D" w:rsidRDefault="00F5528D" w:rsidP="000A31E7">
            <w:r>
              <w:t>Catégorie</w:t>
            </w:r>
          </w:p>
        </w:tc>
        <w:tc>
          <w:tcPr>
            <w:tcW w:w="4320" w:type="dxa"/>
          </w:tcPr>
          <w:p w14:paraId="3D262195" w14:textId="77777777" w:rsidR="00F5528D" w:rsidRDefault="00F5528D" w:rsidP="000A31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F5528D" w14:paraId="11F8504F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E3DB5" w14:textId="77777777" w:rsidR="00F5528D" w:rsidRDefault="00F5528D" w:rsidP="000A31E7">
            <w:r>
              <w:t>Étapes</w:t>
            </w:r>
          </w:p>
        </w:tc>
        <w:tc>
          <w:tcPr>
            <w:tcW w:w="4320" w:type="dxa"/>
          </w:tcPr>
          <w:p w14:paraId="0A0236AD" w14:textId="77777777" w:rsidR="00F5528D" w:rsidRDefault="00F5528D" w:rsidP="000A31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vim/nano.</w:t>
            </w:r>
          </w:p>
        </w:tc>
      </w:tr>
      <w:tr w:rsidR="00F5528D" w14:paraId="7AAB7BF5" w14:textId="77777777" w:rsidTr="00F552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DA8C8" w14:textId="77777777" w:rsidR="00F5528D" w:rsidRDefault="00F5528D" w:rsidP="000A31E7">
            <w:r>
              <w:t>Résultat attendu</w:t>
            </w:r>
          </w:p>
        </w:tc>
        <w:tc>
          <w:tcPr>
            <w:tcW w:w="4320" w:type="dxa"/>
          </w:tcPr>
          <w:p w14:paraId="38B108CD" w14:textId="77777777" w:rsidR="00F5528D" w:rsidRDefault="00F5528D" w:rsidP="000A31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Message d’erreur propre sans freeze UI.</w:t>
            </w:r>
          </w:p>
        </w:tc>
      </w:tr>
      <w:tr w:rsidR="00F5528D" w14:paraId="0B9403A1" w14:textId="77777777" w:rsidTr="00F55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F5DE4" w14:textId="77777777" w:rsidR="00F5528D" w:rsidRDefault="00F5528D" w:rsidP="000A31E7">
            <w:r>
              <w:t>Résultat (OK/KO)</w:t>
            </w:r>
          </w:p>
        </w:tc>
        <w:tc>
          <w:tcPr>
            <w:tcW w:w="4320" w:type="dxa"/>
          </w:tcPr>
          <w:p w14:paraId="0B81BF49" w14:textId="77777777" w:rsidR="00EC3619" w:rsidRDefault="00EC3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619" w14:paraId="594B7D74" w14:textId="77777777" w:rsidTr="00EC3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BDC21" w14:textId="77777777" w:rsidR="00EC3619" w:rsidRDefault="00000000">
            <w:r>
              <w:t>Commentaires</w:t>
            </w:r>
          </w:p>
        </w:tc>
        <w:tc>
          <w:tcPr>
            <w:tcW w:w="4320" w:type="dxa"/>
          </w:tcPr>
          <w:p w14:paraId="0718B103" w14:textId="77777777" w:rsidR="00EC3619" w:rsidRDefault="00EC36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018C247" w14:textId="77777777" w:rsidR="00304EDB" w:rsidRDefault="00304EDB" w:rsidP="00304EDB">
      <w:pPr>
        <w:pStyle w:val="Titre1"/>
      </w:pPr>
      <w:bookmarkStart w:id="39" w:name="_Toc226466682"/>
      <w:r>
        <w:t>Notes complémentaires</w:t>
      </w:r>
    </w:p>
    <w:p w14:paraId="10E1F04B" w14:textId="77777777" w:rsidR="00304EDB" w:rsidRDefault="00304EDB" w:rsidP="00304EDB">
      <w:pPr>
        <w:pStyle w:val="Listepuces"/>
      </w:pPr>
      <w:r>
        <w:t>Ajout terminal SSH intégré avec historique commandes.</w:t>
      </w:r>
    </w:p>
    <w:p w14:paraId="46CC2032" w14:textId="77777777" w:rsidR="00304EDB" w:rsidRDefault="00304EDB" w:rsidP="00304EDB">
      <w:pPr>
        <w:pStyle w:val="Listepuces"/>
      </w:pPr>
      <w:r>
        <w:t>Ajout suppression sécurisée avec popup confirmation.</w:t>
      </w:r>
    </w:p>
    <w:p w14:paraId="1FFC0BC9" w14:textId="77777777" w:rsidR="00304EDB" w:rsidRDefault="00304EDB" w:rsidP="00304EDB">
      <w:pPr>
        <w:pStyle w:val="Listepuces"/>
      </w:pPr>
      <w:r>
        <w:t>Ajout monitoring Température / SoC.</w:t>
      </w:r>
    </w:p>
    <w:p w14:paraId="235CEDE5" w14:textId="77777777" w:rsidR="00304EDB" w:rsidRPr="00304EDB" w:rsidRDefault="00304EDB" w:rsidP="00304EDB">
      <w:pPr>
        <w:pStyle w:val="Listepuces"/>
        <w:rPr>
          <w:lang w:val="en-US"/>
        </w:rPr>
      </w:pPr>
      <w:r>
        <w:lastRenderedPageBreak/>
        <w:t>Architecture SSHQueue thread-safe stabilisée et logs SSH raccourcis.</w:t>
      </w:r>
    </w:p>
    <w:p w14:paraId="3F1F35CB" w14:textId="77777777" w:rsidR="00304EDB" w:rsidRDefault="00304EDB" w:rsidP="00304EDB">
      <w:pPr>
        <w:pStyle w:val="Listepuces"/>
      </w:pPr>
      <w:r>
        <w:t>Protection SCP concurrente + timeouts explicites pour les transferts.</w:t>
      </w:r>
    </w:p>
    <w:p w14:paraId="2B5F9127" w14:textId="77777777" w:rsidR="00F5528D" w:rsidRDefault="00304EDB" w:rsidP="00304EDB">
      <w:pPr>
        <w:pStyle w:val="Listepuces"/>
      </w:pPr>
      <w:r>
        <w:t>Amélioration reconnexion automatique et redémarrage propre après changement d’IP.</w:t>
      </w:r>
    </w:p>
    <w:p w14:paraId="0C5047EF" w14:textId="77777777" w:rsidR="00EC3619" w:rsidRDefault="00000000">
      <w:pPr>
        <w:pStyle w:val="Titre1"/>
      </w:pPr>
      <w:r>
        <w:t>Synthèse : modèle de PV remis au propre ; champs Résultat et Commentaires laissés vides pour saisie manuelle.</w:t>
      </w:r>
    </w:p>
    <w:p w14:paraId="7EE4493A" w14:textId="77777777" w:rsidR="007862A9" w:rsidRPr="00911989" w:rsidRDefault="00000000">
      <w:pPr>
        <w:pStyle w:val="Titre1"/>
      </w:pPr>
      <w:r w:rsidRPr="00911989">
        <w:t>Signatures</w:t>
      </w:r>
      <w:bookmarkEnd w:id="39"/>
    </w:p>
    <w:p w14:paraId="16DA391F" w14:textId="77777777" w:rsidR="007862A9" w:rsidRPr="00911989" w:rsidRDefault="00000000">
      <w:r w:rsidRPr="00911989">
        <w:br/>
        <w:t>Rédacteur : ____________________________</w:t>
      </w:r>
    </w:p>
    <w:p w14:paraId="4CCE2843" w14:textId="77777777" w:rsidR="007862A9" w:rsidRPr="00911989" w:rsidRDefault="00000000">
      <w:r w:rsidRPr="00911989">
        <w:t>Validateur : ___________________________</w:t>
      </w:r>
    </w:p>
    <w:p w14:paraId="1BEB6F8E" w14:textId="77777777" w:rsidR="007862A9" w:rsidRPr="00911989" w:rsidRDefault="00000000">
      <w:r w:rsidRPr="00911989">
        <w:br/>
        <w:t>Responsable qualité : __________________</w:t>
      </w:r>
    </w:p>
    <w:p w14:paraId="32234C90" w14:textId="77777777" w:rsidR="007862A9" w:rsidRPr="00550E2B" w:rsidRDefault="007862A9"/>
    <w:sectPr w:rsidR="007862A9" w:rsidRPr="00550E2B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3A5F6" w14:textId="77777777" w:rsidR="00707252" w:rsidRPr="00911989" w:rsidRDefault="00707252" w:rsidP="009F6E51">
      <w:pPr>
        <w:spacing w:after="0" w:line="240" w:lineRule="auto"/>
      </w:pPr>
      <w:r w:rsidRPr="00911989">
        <w:separator/>
      </w:r>
    </w:p>
  </w:endnote>
  <w:endnote w:type="continuationSeparator" w:id="0">
    <w:p w14:paraId="5F979533" w14:textId="77777777" w:rsidR="00707252" w:rsidRPr="00911989" w:rsidRDefault="00707252" w:rsidP="009F6E51">
      <w:pPr>
        <w:spacing w:after="0" w:line="240" w:lineRule="auto"/>
      </w:pPr>
      <w:r w:rsidRPr="009119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8B6E" w14:textId="77777777" w:rsidR="009F6E51" w:rsidRPr="00911989" w:rsidRDefault="009F6E51">
    <w:pPr>
      <w:pStyle w:val="Pieddepage"/>
    </w:pPr>
    <w:r w:rsidRPr="00911989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2A587F" wp14:editId="02B909F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30491723" name="Zone de texte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25696" w14:textId="77777777" w:rsidR="009F6E51" w:rsidRPr="00911989" w:rsidRDefault="009F6E51" w:rsidP="009F6E51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</w:rPr>
                          </w:pPr>
                          <w:r w:rsidRPr="00911989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A587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 C" style="position:absolute;margin-left:31.65pt;margin-top:0;width:82.85pt;height:28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" filled="f" stroked="f">
              <v:textbox style="mso-fit-shape-to-text:t" inset="0,0,20pt,15pt">
                <w:txbxContent>
                  <w:p w14:paraId="63F25696" w14:textId="77777777" w:rsidR="009F6E51" w:rsidRPr="00911989" w:rsidRDefault="009F6E51" w:rsidP="009F6E51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</w:pPr>
                    <w:r w:rsidRPr="00911989"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66BD6" w14:textId="77777777" w:rsidR="009F6E51" w:rsidRPr="00911989" w:rsidRDefault="009F6E51">
    <w:pPr>
      <w:pStyle w:val="Pieddepage"/>
    </w:pPr>
    <w:r w:rsidRPr="00911989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E6FF03" wp14:editId="075FFA54">
              <wp:simplePos x="1143000" y="9436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313776312" name="Zone de texte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F63C9" w14:textId="77777777" w:rsidR="009F6E51" w:rsidRPr="00911989" w:rsidRDefault="009F6E51" w:rsidP="009F6E51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</w:rPr>
                          </w:pPr>
                          <w:r w:rsidRPr="00911989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6FF03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onfidential C" style="position:absolute;margin-left:31.65pt;margin-top:0;width:82.85pt;height:28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" filled="f" stroked="f">
              <v:textbox style="mso-fit-shape-to-text:t" inset="0,0,20pt,15pt">
                <w:txbxContent>
                  <w:p w14:paraId="46BF63C9" w14:textId="77777777" w:rsidR="009F6E51" w:rsidRPr="00911989" w:rsidRDefault="009F6E51" w:rsidP="009F6E51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</w:pPr>
                    <w:r w:rsidRPr="00911989"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1AE3" w14:textId="77777777" w:rsidR="009F6E51" w:rsidRPr="00911989" w:rsidRDefault="009F6E51">
    <w:pPr>
      <w:pStyle w:val="Pieddepage"/>
    </w:pPr>
    <w:r w:rsidRPr="0091198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A7D982" wp14:editId="047DB8A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57019778" name="Zone de texte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E151FE" w14:textId="77777777" w:rsidR="009F6E51" w:rsidRPr="00911989" w:rsidRDefault="009F6E51" w:rsidP="009F6E51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</w:rPr>
                          </w:pPr>
                          <w:r w:rsidRPr="00911989">
                            <w:rPr>
                              <w:rFonts w:ascii="Arial" w:eastAsia="Arial" w:hAnsi="Arial" w:cs="Arial"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7D98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onfidential C" style="position:absolute;margin-left:31.65pt;margin-top:0;width:82.85pt;height:28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" filled="f" stroked="f">
              <v:textbox style="mso-fit-shape-to-text:t" inset="0,0,20pt,15pt">
                <w:txbxContent>
                  <w:p w14:paraId="10E151FE" w14:textId="77777777" w:rsidR="009F6E51" w:rsidRPr="00911989" w:rsidRDefault="009F6E51" w:rsidP="009F6E51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</w:pPr>
                    <w:r w:rsidRPr="00911989"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54BA2" w14:textId="77777777" w:rsidR="00707252" w:rsidRPr="00911989" w:rsidRDefault="00707252" w:rsidP="009F6E51">
      <w:pPr>
        <w:spacing w:after="0" w:line="240" w:lineRule="auto"/>
      </w:pPr>
      <w:r w:rsidRPr="00911989">
        <w:separator/>
      </w:r>
    </w:p>
  </w:footnote>
  <w:footnote w:type="continuationSeparator" w:id="0">
    <w:p w14:paraId="539BAA1F" w14:textId="77777777" w:rsidR="00707252" w:rsidRPr="00911989" w:rsidRDefault="00707252" w:rsidP="009F6E51">
      <w:pPr>
        <w:spacing w:after="0" w:line="240" w:lineRule="auto"/>
      </w:pPr>
      <w:r w:rsidRPr="0091198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217720">
    <w:abstractNumId w:val="8"/>
  </w:num>
  <w:num w:numId="2" w16cid:durableId="987517020">
    <w:abstractNumId w:val="6"/>
  </w:num>
  <w:num w:numId="3" w16cid:durableId="63184059">
    <w:abstractNumId w:val="5"/>
  </w:num>
  <w:num w:numId="4" w16cid:durableId="1045326326">
    <w:abstractNumId w:val="4"/>
  </w:num>
  <w:num w:numId="5" w16cid:durableId="2079011855">
    <w:abstractNumId w:val="7"/>
  </w:num>
  <w:num w:numId="6" w16cid:durableId="630863292">
    <w:abstractNumId w:val="3"/>
  </w:num>
  <w:num w:numId="7" w16cid:durableId="1314066209">
    <w:abstractNumId w:val="2"/>
  </w:num>
  <w:num w:numId="8" w16cid:durableId="1798375380">
    <w:abstractNumId w:val="1"/>
  </w:num>
  <w:num w:numId="9" w16cid:durableId="179104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CDE"/>
    <w:rsid w:val="0015074B"/>
    <w:rsid w:val="001B7526"/>
    <w:rsid w:val="0029639D"/>
    <w:rsid w:val="002C4E46"/>
    <w:rsid w:val="002F4D57"/>
    <w:rsid w:val="00304EDB"/>
    <w:rsid w:val="00326F90"/>
    <w:rsid w:val="00372659"/>
    <w:rsid w:val="0038634A"/>
    <w:rsid w:val="003C5A2C"/>
    <w:rsid w:val="003D7183"/>
    <w:rsid w:val="00550E2B"/>
    <w:rsid w:val="006A0BF5"/>
    <w:rsid w:val="006B6F29"/>
    <w:rsid w:val="00707252"/>
    <w:rsid w:val="0075637A"/>
    <w:rsid w:val="00766209"/>
    <w:rsid w:val="007862A9"/>
    <w:rsid w:val="00815D38"/>
    <w:rsid w:val="00823271"/>
    <w:rsid w:val="008A7173"/>
    <w:rsid w:val="00911989"/>
    <w:rsid w:val="009B0390"/>
    <w:rsid w:val="009F6E51"/>
    <w:rsid w:val="00A55B74"/>
    <w:rsid w:val="00AA1D8D"/>
    <w:rsid w:val="00AF5524"/>
    <w:rsid w:val="00B47730"/>
    <w:rsid w:val="00CB0664"/>
    <w:rsid w:val="00E0747F"/>
    <w:rsid w:val="00EC3619"/>
    <w:rsid w:val="00F552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00202"/>
  <w14:defaultImageDpi w14:val="300"/>
  <w15:docId w15:val="{71A1DFE2-DFAF-4F5F-9166-8CFCACF9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A55B7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55B7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55B74"/>
    <w:rPr>
      <w:color w:val="0000FF" w:themeColor="hyperlink"/>
      <w:u w:val="single"/>
    </w:rPr>
  </w:style>
  <w:style w:type="table" w:styleId="TableauGrille6Couleur-Accentuation1">
    <w:name w:val="Grid Table 6 Colorful Accent 1"/>
    <w:basedOn w:val="TableauNormal"/>
    <w:uiPriority w:val="51"/>
    <w:rsid w:val="00F5528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1887</Words>
  <Characters>10381</Characters>
  <Application>Microsoft Office Word</Application>
  <DocSecurity>0</DocSecurity>
  <Lines>86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RAISSI Nabil (renexter)</cp:lastModifiedBy>
  <cp:revision>8</cp:revision>
  <dcterms:created xsi:type="dcterms:W3CDTF">2026-04-07T13:04:00Z</dcterms:created>
  <dcterms:modified xsi:type="dcterms:W3CDTF">2026-06-09T10:30:00Z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3660d82,1d1444b,12b3d8b8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